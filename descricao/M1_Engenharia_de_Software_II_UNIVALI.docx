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36D3A1" w14:textId="77777777" w:rsidR="007A169A" w:rsidRDefault="007A169A" w:rsidP="008A55FF">
      <w:pPr>
        <w:jc w:val="both"/>
      </w:pPr>
    </w:p>
    <w:p w14:paraId="52618886" w14:textId="77777777" w:rsidR="007A169A" w:rsidRDefault="007A169A" w:rsidP="008A55FF">
      <w:pPr>
        <w:jc w:val="both"/>
      </w:pPr>
    </w:p>
    <w:p w14:paraId="02BF7000" w14:textId="77777777" w:rsidR="007A169A" w:rsidRDefault="007A169A" w:rsidP="008A55FF">
      <w:pPr>
        <w:jc w:val="both"/>
      </w:pPr>
    </w:p>
    <w:p w14:paraId="05386068" w14:textId="77777777" w:rsidR="007A169A" w:rsidRDefault="007A169A" w:rsidP="008A55FF">
      <w:pPr>
        <w:jc w:val="both"/>
      </w:pPr>
    </w:p>
    <w:p w14:paraId="5ED7364C" w14:textId="77777777" w:rsidR="007A169A" w:rsidRDefault="007A169A" w:rsidP="008A55FF">
      <w:pPr>
        <w:jc w:val="both"/>
      </w:pPr>
    </w:p>
    <w:p w14:paraId="014ADB25" w14:textId="77777777" w:rsidR="007A169A" w:rsidRDefault="007A169A" w:rsidP="008A55FF">
      <w:pPr>
        <w:jc w:val="both"/>
      </w:pPr>
    </w:p>
    <w:p w14:paraId="2FC5C0F5" w14:textId="77777777" w:rsidR="007A169A" w:rsidRPr="006D6047" w:rsidRDefault="00556516" w:rsidP="008A55FF">
      <w:pPr>
        <w:jc w:val="center"/>
        <w:rPr>
          <w:lang w:val="pt-BR"/>
        </w:rPr>
      </w:pPr>
      <w:r w:rsidRPr="006D6047">
        <w:rPr>
          <w:b/>
          <w:sz w:val="28"/>
          <w:lang w:val="pt-BR"/>
        </w:rPr>
        <w:t>UNIVERSIDADE DO VALE DO ITAJAÍ – UNIVALI</w:t>
      </w:r>
    </w:p>
    <w:p w14:paraId="5088386B" w14:textId="77777777" w:rsidR="007A169A" w:rsidRPr="006D6047" w:rsidRDefault="00556516" w:rsidP="008A55FF">
      <w:pPr>
        <w:jc w:val="center"/>
        <w:rPr>
          <w:lang w:val="pt-BR"/>
        </w:rPr>
      </w:pPr>
      <w:r w:rsidRPr="006D6047">
        <w:rPr>
          <w:lang w:val="pt-BR"/>
        </w:rPr>
        <w:t xml:space="preserve">CURSO DE </w:t>
      </w:r>
      <w:r w:rsidR="00E3537D">
        <w:rPr>
          <w:lang w:val="pt-BR"/>
        </w:rPr>
        <w:t>CIÊNCIA DA COMPUTAÇÃO</w:t>
      </w:r>
    </w:p>
    <w:p w14:paraId="14E935CE" w14:textId="77777777" w:rsidR="007A169A" w:rsidRPr="006D6047" w:rsidRDefault="00556516" w:rsidP="008A55FF">
      <w:pPr>
        <w:jc w:val="center"/>
        <w:rPr>
          <w:lang w:val="pt-BR"/>
        </w:rPr>
      </w:pPr>
      <w:r w:rsidRPr="006D6047">
        <w:rPr>
          <w:lang w:val="pt-BR"/>
        </w:rPr>
        <w:t>ENGENHARIA DE SOFTWARE II</w:t>
      </w:r>
    </w:p>
    <w:p w14:paraId="51C1E239" w14:textId="77777777" w:rsidR="007A169A" w:rsidRPr="006D6047" w:rsidRDefault="007A169A" w:rsidP="008A55FF">
      <w:pPr>
        <w:jc w:val="center"/>
        <w:rPr>
          <w:lang w:val="pt-BR"/>
        </w:rPr>
      </w:pPr>
    </w:p>
    <w:p w14:paraId="1171D6EE" w14:textId="51B4D869" w:rsidR="007A169A" w:rsidRPr="004F74D1" w:rsidRDefault="004F74D1" w:rsidP="008A55FF">
      <w:pPr>
        <w:jc w:val="center"/>
        <w:rPr>
          <w:sz w:val="28"/>
          <w:szCs w:val="28"/>
          <w:lang w:val="pt-BR"/>
        </w:rPr>
      </w:pPr>
      <w:r w:rsidRPr="004F74D1">
        <w:rPr>
          <w:sz w:val="28"/>
          <w:szCs w:val="28"/>
          <w:lang w:val="pt-BR"/>
        </w:rPr>
        <w:t>Controle Financeiro Pessoal</w:t>
      </w:r>
    </w:p>
    <w:p w14:paraId="574F3483" w14:textId="77777777" w:rsidR="007A169A" w:rsidRPr="006D6047" w:rsidRDefault="007A169A" w:rsidP="008A55FF">
      <w:pPr>
        <w:jc w:val="center"/>
        <w:rPr>
          <w:lang w:val="pt-BR"/>
        </w:rPr>
      </w:pPr>
    </w:p>
    <w:p w14:paraId="149E6D72" w14:textId="08A6D04B" w:rsidR="007A169A" w:rsidRPr="006D6047" w:rsidRDefault="00556516" w:rsidP="008A55FF">
      <w:pPr>
        <w:jc w:val="center"/>
        <w:rPr>
          <w:lang w:val="pt-BR"/>
        </w:rPr>
      </w:pPr>
      <w:r w:rsidRPr="006D6047">
        <w:rPr>
          <w:lang w:val="pt-BR"/>
        </w:rPr>
        <w:t xml:space="preserve">Aluno(s): </w:t>
      </w:r>
      <w:r w:rsidR="006D6047">
        <w:rPr>
          <w:lang w:val="pt-BR"/>
        </w:rPr>
        <w:t xml:space="preserve">Peterson </w:t>
      </w:r>
      <w:proofErr w:type="spellStart"/>
      <w:r w:rsidR="006D6047">
        <w:rPr>
          <w:lang w:val="pt-BR"/>
        </w:rPr>
        <w:t>Paganelli</w:t>
      </w:r>
      <w:proofErr w:type="spellEnd"/>
      <w:r w:rsidR="00C52E7B">
        <w:rPr>
          <w:lang w:val="pt-BR"/>
        </w:rPr>
        <w:t xml:space="preserve">, João Guilherme </w:t>
      </w:r>
      <w:proofErr w:type="spellStart"/>
      <w:r w:rsidR="00C52E7B">
        <w:rPr>
          <w:lang w:val="pt-BR"/>
        </w:rPr>
        <w:t>Dziekanski</w:t>
      </w:r>
      <w:proofErr w:type="spellEnd"/>
      <w:r w:rsidR="00C52E7B">
        <w:rPr>
          <w:lang w:val="pt-BR"/>
        </w:rPr>
        <w:t xml:space="preserve"> Lis</w:t>
      </w:r>
      <w:r w:rsidR="00AE2829">
        <w:rPr>
          <w:lang w:val="pt-BR"/>
        </w:rPr>
        <w:t xml:space="preserve">, </w:t>
      </w:r>
      <w:r w:rsidR="00AE2829">
        <w:t xml:space="preserve">Gabriel </w:t>
      </w:r>
      <w:proofErr w:type="spellStart"/>
      <w:r w:rsidR="00AE2829">
        <w:t>Paranaguá</w:t>
      </w:r>
      <w:proofErr w:type="spellEnd"/>
      <w:r w:rsidR="00FE6D3A">
        <w:t xml:space="preserve">, </w:t>
      </w:r>
      <w:r w:rsidR="00FE6D3A" w:rsidRPr="00FE6D3A">
        <w:t xml:space="preserve">Marlon </w:t>
      </w:r>
      <w:proofErr w:type="spellStart"/>
      <w:r w:rsidR="00FE6D3A" w:rsidRPr="00FE6D3A">
        <w:t>Ranguet</w:t>
      </w:r>
      <w:proofErr w:type="spellEnd"/>
      <w:r w:rsidR="00FE6D3A" w:rsidRPr="00FE6D3A">
        <w:t xml:space="preserve"> </w:t>
      </w:r>
      <w:proofErr w:type="spellStart"/>
      <w:r w:rsidR="00FE6D3A" w:rsidRPr="00FE6D3A">
        <w:t>Zucchetti</w:t>
      </w:r>
      <w:proofErr w:type="spellEnd"/>
    </w:p>
    <w:p w14:paraId="1CD95874" w14:textId="77777777" w:rsidR="007A169A" w:rsidRPr="006D6047" w:rsidRDefault="00556516" w:rsidP="008A55FF">
      <w:pPr>
        <w:jc w:val="center"/>
        <w:rPr>
          <w:lang w:val="pt-BR"/>
        </w:rPr>
      </w:pPr>
      <w:r w:rsidRPr="006D6047">
        <w:rPr>
          <w:lang w:val="pt-BR"/>
        </w:rPr>
        <w:t xml:space="preserve">Professor: </w:t>
      </w:r>
      <w:r w:rsidR="006D6047" w:rsidRPr="006D6047">
        <w:rPr>
          <w:lang w:val="pt-BR"/>
        </w:rPr>
        <w:t xml:space="preserve">Claudia Neli de Souza </w:t>
      </w:r>
      <w:proofErr w:type="spellStart"/>
      <w:r w:rsidR="006D6047" w:rsidRPr="006D6047">
        <w:rPr>
          <w:lang w:val="pt-BR"/>
        </w:rPr>
        <w:t>Zambon</w:t>
      </w:r>
      <w:proofErr w:type="spellEnd"/>
    </w:p>
    <w:p w14:paraId="592309CB" w14:textId="77777777" w:rsidR="007A169A" w:rsidRPr="006D6047" w:rsidRDefault="007A169A" w:rsidP="008A55FF">
      <w:pPr>
        <w:jc w:val="center"/>
        <w:rPr>
          <w:lang w:val="pt-BR"/>
        </w:rPr>
      </w:pPr>
    </w:p>
    <w:p w14:paraId="303B9EAB" w14:textId="77777777" w:rsidR="007A169A" w:rsidRPr="006D6047" w:rsidRDefault="007A169A" w:rsidP="008A55FF">
      <w:pPr>
        <w:jc w:val="center"/>
        <w:rPr>
          <w:lang w:val="pt-BR"/>
        </w:rPr>
      </w:pPr>
    </w:p>
    <w:p w14:paraId="7A42CB80" w14:textId="77777777" w:rsidR="007A169A" w:rsidRPr="006D6047" w:rsidRDefault="007A169A" w:rsidP="008A55FF">
      <w:pPr>
        <w:jc w:val="center"/>
        <w:rPr>
          <w:lang w:val="pt-BR"/>
        </w:rPr>
      </w:pPr>
    </w:p>
    <w:p w14:paraId="012216F3" w14:textId="53361A58" w:rsidR="007A169A" w:rsidRDefault="007A169A" w:rsidP="008A55FF">
      <w:pPr>
        <w:jc w:val="center"/>
        <w:rPr>
          <w:lang w:val="pt-BR"/>
        </w:rPr>
      </w:pPr>
    </w:p>
    <w:p w14:paraId="5D9D7643" w14:textId="77777777" w:rsidR="008A55FF" w:rsidRPr="006D6047" w:rsidRDefault="008A55FF" w:rsidP="008A55FF">
      <w:pPr>
        <w:jc w:val="center"/>
        <w:rPr>
          <w:lang w:val="pt-BR"/>
        </w:rPr>
      </w:pPr>
    </w:p>
    <w:p w14:paraId="3F8CBE90" w14:textId="4274C41A" w:rsidR="007A169A" w:rsidRPr="006D6047" w:rsidRDefault="00556516" w:rsidP="008A55FF">
      <w:pPr>
        <w:jc w:val="center"/>
        <w:rPr>
          <w:lang w:val="pt-BR"/>
        </w:rPr>
      </w:pPr>
      <w:r w:rsidRPr="006D6047">
        <w:rPr>
          <w:lang w:val="pt-BR"/>
        </w:rPr>
        <w:t>Itajaí – SC</w:t>
      </w:r>
      <w:r w:rsidRPr="006D6047">
        <w:rPr>
          <w:lang w:val="pt-BR"/>
        </w:rPr>
        <w:br/>
        <w:t>2026</w:t>
      </w:r>
    </w:p>
    <w:p w14:paraId="15775FE3" w14:textId="77777777" w:rsidR="006D6047" w:rsidRPr="00966F38" w:rsidRDefault="006D6047" w:rsidP="008A55FF">
      <w:pPr>
        <w:jc w:val="center"/>
        <w:rPr>
          <w:lang w:val="pt-BR"/>
        </w:rPr>
      </w:pPr>
      <w:r w:rsidRPr="00966F38">
        <w:rPr>
          <w:b/>
          <w:lang w:val="pt-BR"/>
        </w:rPr>
        <w:lastRenderedPageBreak/>
        <w:t>Projeto da disciplina de Engenharia de Software II – 11-09</w:t>
      </w:r>
    </w:p>
    <w:p w14:paraId="1FA640DD" w14:textId="77777777" w:rsidR="006D6047" w:rsidRPr="00966F38" w:rsidRDefault="006D6047" w:rsidP="008A55FF">
      <w:pPr>
        <w:jc w:val="both"/>
        <w:rPr>
          <w:lang w:val="pt-BR"/>
        </w:rPr>
      </w:pPr>
      <w:r w:rsidRPr="00966F38">
        <w:rPr>
          <w:b/>
          <w:lang w:val="pt-BR"/>
        </w:rPr>
        <w:t>M1 – Etapa 1: Visão e Planejamento do Projeto</w:t>
      </w:r>
    </w:p>
    <w:p w14:paraId="48131701" w14:textId="77777777" w:rsidR="006D6047" w:rsidRPr="00966F38" w:rsidRDefault="006D6047" w:rsidP="008A55FF">
      <w:pPr>
        <w:jc w:val="both"/>
        <w:rPr>
          <w:lang w:val="pt-BR"/>
        </w:rPr>
      </w:pPr>
      <w:r w:rsidRPr="00966F38">
        <w:rPr>
          <w:b/>
          <w:lang w:val="pt-BR"/>
        </w:rPr>
        <w:t>Objetivo da entrega</w:t>
      </w:r>
    </w:p>
    <w:p w14:paraId="1F666E76" w14:textId="77777777" w:rsidR="00432204" w:rsidRDefault="00432204" w:rsidP="008A55FF">
      <w:pPr>
        <w:jc w:val="both"/>
        <w:rPr>
          <w:lang w:val="pt-BR"/>
        </w:rPr>
      </w:pPr>
      <w:r w:rsidRPr="00432204">
        <w:rPr>
          <w:lang w:val="pt-BR"/>
        </w:rPr>
        <w:t>Centralizar e organizar as informações financeiras pessoais, facilitando o acompanhamento de receitas, despesas, gastos recorrentes, cartões e vencimentos, de modo a proporcionar ao usuário maior controle sobre seus compromissos financeiros.</w:t>
      </w:r>
    </w:p>
    <w:p w14:paraId="37A86A54" w14:textId="77777777" w:rsidR="006D6047" w:rsidRPr="00D1597E" w:rsidRDefault="006D6047" w:rsidP="008A55FF">
      <w:pPr>
        <w:jc w:val="both"/>
        <w:rPr>
          <w:b/>
        </w:rPr>
      </w:pPr>
      <w:bookmarkStart w:id="0" w:name="_Hlk240653689"/>
      <w:r w:rsidRPr="00D1597E">
        <w:rPr>
          <w:b/>
        </w:rPr>
        <w:t xml:space="preserve">1. </w:t>
      </w:r>
      <w:proofErr w:type="spellStart"/>
      <w:r w:rsidRPr="00D1597E">
        <w:rPr>
          <w:b/>
        </w:rPr>
        <w:t>Contextualização</w:t>
      </w:r>
      <w:proofErr w:type="spellEnd"/>
      <w:r w:rsidRPr="00D1597E">
        <w:rPr>
          <w:b/>
        </w:rPr>
        <w:t xml:space="preserve"> do </w:t>
      </w:r>
      <w:proofErr w:type="spellStart"/>
      <w:r w:rsidRPr="00D1597E">
        <w:rPr>
          <w:b/>
        </w:rPr>
        <w:t>projeto</w:t>
      </w:r>
      <w:proofErr w:type="spellEnd"/>
    </w:p>
    <w:bookmarkEnd w:id="0"/>
    <w:p w14:paraId="5303DA9A" w14:textId="77777777" w:rsidR="006D6047" w:rsidRPr="00966F38" w:rsidRDefault="00432204" w:rsidP="008A55FF">
      <w:pPr>
        <w:jc w:val="both"/>
        <w:rPr>
          <w:lang w:val="pt-BR"/>
        </w:rPr>
      </w:pPr>
      <w:r w:rsidRPr="00432204">
        <w:rPr>
          <w:lang w:val="pt-BR"/>
        </w:rPr>
        <w:t>O projeto consiste no desenvolvimento de um sistema de controle financeiro pessoal voltado à centralização e organização das informações financeiras do usuário. A proposta é reunir em um único ambiente dados provenientes de contas bancárias, cartões de crédito e lançamentos realizados manualmente</w:t>
      </w:r>
      <w:r>
        <w:rPr>
          <w:lang w:val="pt-BR"/>
        </w:rPr>
        <w:t xml:space="preserve"> (como pagamentos em dinheiro)</w:t>
      </w:r>
      <w:r w:rsidRPr="00432204">
        <w:rPr>
          <w:lang w:val="pt-BR"/>
        </w:rPr>
        <w:t>, permitindo um acompanhamento mais organizado das movimentações financeiras</w:t>
      </w:r>
      <w:r w:rsidR="006D6047" w:rsidRPr="00966F38">
        <w:rPr>
          <w:lang w:val="pt-BR"/>
        </w:rPr>
        <w:t>.</w:t>
      </w:r>
    </w:p>
    <w:p w14:paraId="55E627BA" w14:textId="77777777" w:rsidR="006D6047" w:rsidRPr="00D1597E" w:rsidRDefault="006D6047" w:rsidP="008A55FF">
      <w:pPr>
        <w:jc w:val="both"/>
        <w:rPr>
          <w:b/>
        </w:rPr>
      </w:pPr>
      <w:r w:rsidRPr="00D1597E">
        <w:rPr>
          <w:b/>
        </w:rPr>
        <w:t xml:space="preserve">1.1 </w:t>
      </w:r>
      <w:proofErr w:type="spellStart"/>
      <w:r w:rsidRPr="00D1597E">
        <w:rPr>
          <w:b/>
        </w:rPr>
        <w:t>Problema</w:t>
      </w:r>
      <w:proofErr w:type="spellEnd"/>
    </w:p>
    <w:p w14:paraId="798EE5FB" w14:textId="77777777" w:rsidR="00432204" w:rsidRPr="00432204" w:rsidRDefault="00432204" w:rsidP="008A55FF">
      <w:pPr>
        <w:jc w:val="both"/>
        <w:rPr>
          <w:lang w:val="pt-BR"/>
        </w:rPr>
      </w:pPr>
      <w:r w:rsidRPr="00432204">
        <w:rPr>
          <w:lang w:val="pt-BR"/>
        </w:rPr>
        <w:t>O projeto tem como objetivo abordar um problema</w:t>
      </w:r>
      <w:r>
        <w:rPr>
          <w:lang w:val="pt-BR"/>
        </w:rPr>
        <w:t xml:space="preserve"> </w:t>
      </w:r>
      <w:r w:rsidRPr="00432204">
        <w:rPr>
          <w:lang w:val="pt-BR"/>
        </w:rPr>
        <w:t>relacionado ao controle e à organização das informações pessoais</w:t>
      </w:r>
      <w:r>
        <w:rPr>
          <w:lang w:val="pt-BR"/>
        </w:rPr>
        <w:t xml:space="preserve"> </w:t>
      </w:r>
      <w:r w:rsidRPr="00432204">
        <w:rPr>
          <w:lang w:val="pt-BR"/>
        </w:rPr>
        <w:t>financeiras. Em um cenário no qual uma pessoa pode utilizar contas bancárias, cartões de crédito</w:t>
      </w:r>
      <w:r>
        <w:rPr>
          <w:lang w:val="pt-BR"/>
        </w:rPr>
        <w:t xml:space="preserve"> e diferentes formas de pagamento</w:t>
      </w:r>
      <w:r w:rsidRPr="00432204">
        <w:rPr>
          <w:lang w:val="pt-BR"/>
        </w:rPr>
        <w:t>, torna-se difícil manter uma visão consolidada</w:t>
      </w:r>
      <w:r>
        <w:rPr>
          <w:lang w:val="pt-BR"/>
        </w:rPr>
        <w:t xml:space="preserve"> e centralizada</w:t>
      </w:r>
      <w:r w:rsidRPr="00432204">
        <w:rPr>
          <w:lang w:val="pt-BR"/>
        </w:rPr>
        <w:t xml:space="preserve"> dos compromissos financeiros. A utilização de planilhas, anotações manuais e aplicativos separados pode gerar informações duplicadas, esquecimentos e dificuldade para acompanhar </w:t>
      </w:r>
      <w:r w:rsidR="00244716">
        <w:rPr>
          <w:lang w:val="pt-BR"/>
        </w:rPr>
        <w:t>despesas</w:t>
      </w:r>
      <w:r w:rsidRPr="00432204">
        <w:rPr>
          <w:lang w:val="pt-BR"/>
        </w:rPr>
        <w:t xml:space="preserve"> e gastos.</w:t>
      </w:r>
    </w:p>
    <w:p w14:paraId="7A19BF19" w14:textId="77777777" w:rsidR="006D6047" w:rsidRDefault="00432204" w:rsidP="008A55FF">
      <w:pPr>
        <w:jc w:val="both"/>
        <w:rPr>
          <w:lang w:val="pt-BR"/>
        </w:rPr>
      </w:pPr>
      <w:r w:rsidRPr="00432204">
        <w:rPr>
          <w:lang w:val="pt-BR"/>
        </w:rPr>
        <w:t xml:space="preserve">Esse problema afeta principalmente pessoas que precisam acompanhar diversas despesas ao longo do mês e desejam compreender melhor para onde seus </w:t>
      </w:r>
      <w:r w:rsidR="00244716">
        <w:rPr>
          <w:lang w:val="pt-BR"/>
        </w:rPr>
        <w:t>rendimentos</w:t>
      </w:r>
      <w:r w:rsidRPr="00432204">
        <w:rPr>
          <w:lang w:val="pt-BR"/>
        </w:rPr>
        <w:t xml:space="preserve"> estão sendo direcionados. A ausência de uma visão centralizada </w:t>
      </w:r>
      <w:r w:rsidR="00244716">
        <w:rPr>
          <w:lang w:val="pt-BR"/>
        </w:rPr>
        <w:t>dificulta</w:t>
      </w:r>
      <w:r w:rsidRPr="00432204">
        <w:rPr>
          <w:lang w:val="pt-BR"/>
        </w:rPr>
        <w:t xml:space="preserve"> o planejamento financeiro, especialmente quando existem gastos recorrentes, compras parceladas</w:t>
      </w:r>
      <w:r w:rsidR="00244716">
        <w:rPr>
          <w:lang w:val="pt-BR"/>
        </w:rPr>
        <w:t xml:space="preserve"> e </w:t>
      </w:r>
      <w:r w:rsidRPr="00432204">
        <w:rPr>
          <w:lang w:val="pt-BR"/>
        </w:rPr>
        <w:t>diferentes cartões</w:t>
      </w:r>
      <w:r w:rsidR="00244716">
        <w:rPr>
          <w:lang w:val="pt-BR"/>
        </w:rPr>
        <w:t xml:space="preserve"> de crédito ou débito</w:t>
      </w:r>
    </w:p>
    <w:p w14:paraId="48C51818" w14:textId="77777777" w:rsidR="00B56A22" w:rsidRDefault="00B56A22" w:rsidP="008A55FF">
      <w:pPr>
        <w:jc w:val="both"/>
        <w:rPr>
          <w:lang w:val="pt-BR"/>
        </w:rPr>
      </w:pPr>
      <w:r w:rsidRPr="00B56A22">
        <w:rPr>
          <w:lang w:val="pt-BR"/>
        </w:rPr>
        <w:t>https://g1.globo.com/economia/noticia/2026/08/31/judicializacao-de-dividas-recorde.ghtml</w:t>
      </w:r>
    </w:p>
    <w:p w14:paraId="4C3A2DDB" w14:textId="77777777" w:rsidR="00B56A22" w:rsidRDefault="00B56A22" w:rsidP="008A55FF">
      <w:pPr>
        <w:jc w:val="both"/>
        <w:rPr>
          <w:lang w:val="pt-BR"/>
        </w:rPr>
      </w:pPr>
      <w:r w:rsidRPr="00B56A22">
        <w:rPr>
          <w:lang w:val="pt-BR"/>
        </w:rPr>
        <w:lastRenderedPageBreak/>
        <w:t>https://g1.globo.com/economia/noticia/2026/08/06/endividamento-das-familias-bate-recorde-pelo-6o-mes-seguido-e-chega-a-82percent-diz-cnc.ghtml</w:t>
      </w:r>
    </w:p>
    <w:p w14:paraId="6EFDFBEE" w14:textId="77777777" w:rsidR="006D6047" w:rsidRPr="00D1597E" w:rsidRDefault="006D6047" w:rsidP="008A55FF">
      <w:pPr>
        <w:jc w:val="both"/>
        <w:rPr>
          <w:b/>
        </w:rPr>
      </w:pPr>
      <w:r w:rsidRPr="00D1597E">
        <w:rPr>
          <w:b/>
        </w:rPr>
        <w:t xml:space="preserve">1.2 </w:t>
      </w:r>
      <w:proofErr w:type="spellStart"/>
      <w:r w:rsidRPr="00D1597E">
        <w:rPr>
          <w:b/>
        </w:rPr>
        <w:t>Público-alvo</w:t>
      </w:r>
      <w:proofErr w:type="spellEnd"/>
    </w:p>
    <w:p w14:paraId="20B6BD58" w14:textId="77777777" w:rsidR="00B56A22" w:rsidRPr="00B56A22" w:rsidRDefault="00B56A22" w:rsidP="008A55FF">
      <w:pPr>
        <w:jc w:val="both"/>
        <w:rPr>
          <w:lang w:val="pt-BR"/>
        </w:rPr>
      </w:pPr>
      <w:r w:rsidRPr="00B56A22">
        <w:rPr>
          <w:lang w:val="pt-BR"/>
        </w:rPr>
        <w:t xml:space="preserve">O público-alvo é composto por pessoas que desejam organizar suas </w:t>
      </w:r>
      <w:r>
        <w:rPr>
          <w:lang w:val="pt-BR"/>
        </w:rPr>
        <w:t xml:space="preserve">despesas </w:t>
      </w:r>
      <w:r w:rsidRPr="00B56A22">
        <w:rPr>
          <w:lang w:val="pt-BR"/>
        </w:rPr>
        <w:t xml:space="preserve">por meio de uma única solução. Os usuários poderão </w:t>
      </w:r>
      <w:r>
        <w:rPr>
          <w:lang w:val="pt-BR"/>
        </w:rPr>
        <w:t>cadastrar</w:t>
      </w:r>
      <w:r w:rsidRPr="00B56A22">
        <w:rPr>
          <w:lang w:val="pt-BR"/>
        </w:rPr>
        <w:t xml:space="preserve"> contas bancárias, cartões de crédito</w:t>
      </w:r>
      <w:r>
        <w:rPr>
          <w:lang w:val="pt-BR"/>
        </w:rPr>
        <w:t xml:space="preserve">, </w:t>
      </w:r>
      <w:r w:rsidRPr="00B56A22">
        <w:rPr>
          <w:lang w:val="pt-BR"/>
        </w:rPr>
        <w:t>despesas recorrentes, além da necessidade d</w:t>
      </w:r>
      <w:r>
        <w:rPr>
          <w:lang w:val="pt-BR"/>
        </w:rPr>
        <w:t>os registros manuais</w:t>
      </w:r>
    </w:p>
    <w:p w14:paraId="1D8A9164" w14:textId="77777777" w:rsidR="006D6047" w:rsidRPr="00B56A22" w:rsidRDefault="00B56A22" w:rsidP="008A55FF">
      <w:pPr>
        <w:jc w:val="both"/>
        <w:rPr>
          <w:lang w:val="pt-BR"/>
        </w:rPr>
      </w:pPr>
      <w:r w:rsidRPr="00B56A22">
        <w:rPr>
          <w:lang w:val="pt-BR"/>
        </w:rPr>
        <w:t>Esse público necessita de uma forma simples de visualizar receitas e despesas,</w:t>
      </w:r>
      <w:r>
        <w:rPr>
          <w:lang w:val="pt-BR"/>
        </w:rPr>
        <w:t xml:space="preserve"> </w:t>
      </w:r>
      <w:r w:rsidRPr="00B56A22">
        <w:rPr>
          <w:lang w:val="pt-BR"/>
        </w:rPr>
        <w:t xml:space="preserve">identificar vencimentos próximos e manter os lançamentos financeiros </w:t>
      </w:r>
      <w:r>
        <w:rPr>
          <w:lang w:val="pt-BR"/>
        </w:rPr>
        <w:t>em um único lugar</w:t>
      </w:r>
      <w:r w:rsidRPr="00B56A22">
        <w:rPr>
          <w:lang w:val="pt-BR"/>
        </w:rPr>
        <w:t>. O sistema deverá ser utilizável em contexto cotidiano, priorizando clareza das informações e facilidade d</w:t>
      </w:r>
      <w:r>
        <w:rPr>
          <w:lang w:val="pt-BR"/>
        </w:rPr>
        <w:t>o</w:t>
      </w:r>
      <w:r w:rsidRPr="00B56A22">
        <w:rPr>
          <w:lang w:val="pt-BR"/>
        </w:rPr>
        <w:t xml:space="preserve"> acompanhamento. </w:t>
      </w:r>
      <w:r w:rsidR="006D6047" w:rsidRPr="00B56A22">
        <w:rPr>
          <w:lang w:val="pt-BR"/>
        </w:rPr>
        <w:br w:type="page"/>
      </w:r>
    </w:p>
    <w:p w14:paraId="67F87A8C" w14:textId="77777777" w:rsidR="006D6047" w:rsidRPr="00D1597E" w:rsidRDefault="006D6047" w:rsidP="008A55FF">
      <w:pPr>
        <w:jc w:val="both"/>
        <w:rPr>
          <w:b/>
        </w:rPr>
      </w:pPr>
      <w:r w:rsidRPr="00D1597E">
        <w:rPr>
          <w:b/>
        </w:rPr>
        <w:lastRenderedPageBreak/>
        <w:t xml:space="preserve">1.3 </w:t>
      </w:r>
      <w:proofErr w:type="spellStart"/>
      <w:r w:rsidRPr="00D1597E">
        <w:rPr>
          <w:b/>
        </w:rPr>
        <w:t>Solução</w:t>
      </w:r>
      <w:proofErr w:type="spellEnd"/>
      <w:r w:rsidRPr="00D1597E">
        <w:rPr>
          <w:b/>
        </w:rPr>
        <w:t xml:space="preserve"> </w:t>
      </w:r>
      <w:proofErr w:type="spellStart"/>
      <w:r w:rsidRPr="00D1597E">
        <w:rPr>
          <w:b/>
        </w:rPr>
        <w:t>proposta</w:t>
      </w:r>
      <w:proofErr w:type="spellEnd"/>
    </w:p>
    <w:p w14:paraId="4282492A" w14:textId="77777777" w:rsidR="00A810D7" w:rsidRPr="00A810D7" w:rsidRDefault="00A810D7" w:rsidP="008A55FF">
      <w:pPr>
        <w:spacing w:before="200" w:after="120"/>
        <w:jc w:val="both"/>
        <w:rPr>
          <w:lang w:val="pt-BR"/>
        </w:rPr>
      </w:pPr>
      <w:r w:rsidRPr="00A810D7">
        <w:rPr>
          <w:lang w:val="pt-BR"/>
        </w:rPr>
        <w:t>A solução proposta é um sistema web de controle financeiro pessoal capaz de centralizar informações de contas, cartões e despesas em um único lugar. O sistema permitirá o cadastro manual de lançamentos, o cadastro de gastos recorrentes e a importação de movimentações financeiras por meio de arquivos padronizados, reduzindo a necessidade de organizar essas informações separadamente e individualmente.</w:t>
      </w:r>
    </w:p>
    <w:p w14:paraId="1B3DB736" w14:textId="77777777" w:rsidR="00A810D7" w:rsidRDefault="00A810D7" w:rsidP="008A55FF">
      <w:pPr>
        <w:spacing w:before="200" w:after="120"/>
        <w:jc w:val="both"/>
        <w:rPr>
          <w:lang w:val="pt-BR"/>
        </w:rPr>
      </w:pPr>
      <w:r w:rsidRPr="00A810D7">
        <w:rPr>
          <w:lang w:val="pt-BR"/>
        </w:rPr>
        <w:t xml:space="preserve">A solução também deverá disponibilizar mecanismos de acompanhamento dos vencimentos e compromissos financeiros, incluindo uma agenda financeira e notificações para despesas próximas do vencimento. A centralização das informações é adequada ao problema porque permite ao usuário consultar sua situação financeira em um único local e acompanhar os compromissos futuros de maneira simples e organizada. </w:t>
      </w:r>
    </w:p>
    <w:p w14:paraId="29AA5C20" w14:textId="77777777" w:rsidR="006D6047" w:rsidRPr="00D1597E" w:rsidRDefault="006D6047" w:rsidP="008A55FF">
      <w:pPr>
        <w:jc w:val="both"/>
        <w:rPr>
          <w:b/>
        </w:rPr>
      </w:pPr>
      <w:r w:rsidRPr="00D1597E">
        <w:rPr>
          <w:b/>
        </w:rPr>
        <w:t xml:space="preserve">1.4 </w:t>
      </w:r>
      <w:proofErr w:type="spellStart"/>
      <w:r w:rsidRPr="00D1597E">
        <w:rPr>
          <w:b/>
        </w:rPr>
        <w:t>Objetivo</w:t>
      </w:r>
      <w:proofErr w:type="spellEnd"/>
      <w:r w:rsidRPr="00D1597E">
        <w:rPr>
          <w:b/>
        </w:rPr>
        <w:t xml:space="preserve"> do </w:t>
      </w:r>
      <w:proofErr w:type="spellStart"/>
      <w:r w:rsidRPr="00D1597E">
        <w:rPr>
          <w:b/>
        </w:rPr>
        <w:t>sistema</w:t>
      </w:r>
      <w:proofErr w:type="spellEnd"/>
    </w:p>
    <w:p w14:paraId="079CF25F" w14:textId="77777777" w:rsidR="00A732AE" w:rsidRPr="00A732AE" w:rsidRDefault="00A732AE" w:rsidP="008A55FF">
      <w:pPr>
        <w:spacing w:before="200" w:after="120"/>
        <w:jc w:val="both"/>
        <w:rPr>
          <w:lang w:val="pt-BR"/>
        </w:rPr>
      </w:pPr>
      <w:r w:rsidRPr="00A732AE">
        <w:rPr>
          <w:lang w:val="pt-BR"/>
        </w:rPr>
        <w:t>O objetivo do sistema é auxiliar os usuários no controle de suas finanças pessoais, proporcionando uma visão centralizada de seus gastos. A aplicação permitirá acompanhar para onde os recursos estão sendo destinados, facilitando a identificação dos principais gastos e contribuindo para uma melhor administração das economias.</w:t>
      </w:r>
    </w:p>
    <w:p w14:paraId="2B0AE993" w14:textId="77777777" w:rsidR="006D6047" w:rsidRPr="00D1597E" w:rsidRDefault="006D6047" w:rsidP="008A55FF">
      <w:pPr>
        <w:jc w:val="both"/>
        <w:rPr>
          <w:b/>
        </w:rPr>
      </w:pPr>
      <w:r w:rsidRPr="00D1597E">
        <w:rPr>
          <w:b/>
        </w:rPr>
        <w:t xml:space="preserve">1.5 </w:t>
      </w:r>
      <w:proofErr w:type="spellStart"/>
      <w:r w:rsidRPr="00D1597E">
        <w:rPr>
          <w:b/>
        </w:rPr>
        <w:t>Escopo</w:t>
      </w:r>
      <w:proofErr w:type="spellEnd"/>
    </w:p>
    <w:p w14:paraId="5CAF75AE" w14:textId="77777777" w:rsidR="008266BA" w:rsidRDefault="008266BA" w:rsidP="008A55FF">
      <w:pPr>
        <w:pStyle w:val="PargrafodaLista"/>
        <w:numPr>
          <w:ilvl w:val="0"/>
          <w:numId w:val="10"/>
        </w:numPr>
        <w:jc w:val="both"/>
        <w:rPr>
          <w:lang w:val="pt-BR"/>
        </w:rPr>
      </w:pPr>
      <w:r>
        <w:rPr>
          <w:lang w:val="pt-BR"/>
        </w:rPr>
        <w:t>Cadastro e Login do usuário;</w:t>
      </w:r>
    </w:p>
    <w:p w14:paraId="524286C7" w14:textId="77777777" w:rsidR="00D95C3A" w:rsidRPr="005F4418" w:rsidRDefault="00D95C3A" w:rsidP="008A55FF">
      <w:pPr>
        <w:pStyle w:val="PargrafodaLista"/>
        <w:numPr>
          <w:ilvl w:val="0"/>
          <w:numId w:val="10"/>
        </w:numPr>
        <w:jc w:val="both"/>
        <w:rPr>
          <w:lang w:val="pt-BR"/>
        </w:rPr>
      </w:pPr>
      <w:r w:rsidRPr="005F4418">
        <w:rPr>
          <w:lang w:val="pt-BR"/>
        </w:rPr>
        <w:t>Cadastrar Entradas</w:t>
      </w:r>
      <w:r w:rsidR="00232395">
        <w:rPr>
          <w:lang w:val="pt-BR"/>
        </w:rPr>
        <w:t xml:space="preserve"> de dinheiro</w:t>
      </w:r>
      <w:r w:rsidRPr="005F4418">
        <w:rPr>
          <w:lang w:val="pt-BR"/>
        </w:rPr>
        <w:t>;</w:t>
      </w:r>
    </w:p>
    <w:p w14:paraId="5D394FB7" w14:textId="77777777" w:rsidR="00D95C3A" w:rsidRPr="005F4418" w:rsidRDefault="00D95C3A" w:rsidP="008A55FF">
      <w:pPr>
        <w:pStyle w:val="PargrafodaLista"/>
        <w:numPr>
          <w:ilvl w:val="0"/>
          <w:numId w:val="10"/>
        </w:numPr>
        <w:jc w:val="both"/>
        <w:rPr>
          <w:lang w:val="pt-BR"/>
        </w:rPr>
      </w:pPr>
      <w:r w:rsidRPr="005F4418">
        <w:rPr>
          <w:lang w:val="pt-BR"/>
        </w:rPr>
        <w:t>Importar planilhas de gastos bancários;</w:t>
      </w:r>
    </w:p>
    <w:p w14:paraId="7AB40DFF" w14:textId="77777777" w:rsidR="00D95C3A" w:rsidRPr="005F4418" w:rsidRDefault="00D95C3A" w:rsidP="008A55FF">
      <w:pPr>
        <w:pStyle w:val="PargrafodaLista"/>
        <w:numPr>
          <w:ilvl w:val="0"/>
          <w:numId w:val="10"/>
        </w:numPr>
        <w:jc w:val="both"/>
        <w:rPr>
          <w:lang w:val="pt-BR"/>
        </w:rPr>
      </w:pPr>
      <w:r w:rsidRPr="005F4418">
        <w:rPr>
          <w:lang w:val="pt-BR"/>
        </w:rPr>
        <w:t>Cadastrar gastos manuais;</w:t>
      </w:r>
    </w:p>
    <w:p w14:paraId="6889ECC4" w14:textId="77777777" w:rsidR="00D95C3A" w:rsidRPr="005F4418" w:rsidRDefault="00D95C3A" w:rsidP="008A55FF">
      <w:pPr>
        <w:pStyle w:val="PargrafodaLista"/>
        <w:numPr>
          <w:ilvl w:val="0"/>
          <w:numId w:val="10"/>
        </w:numPr>
        <w:jc w:val="both"/>
        <w:rPr>
          <w:lang w:val="pt-BR"/>
        </w:rPr>
      </w:pPr>
      <w:r w:rsidRPr="005F4418">
        <w:rPr>
          <w:lang w:val="pt-BR"/>
        </w:rPr>
        <w:t>Cadastrar datas de fechamento dos cartões de crédito;</w:t>
      </w:r>
    </w:p>
    <w:p w14:paraId="0E4D023C" w14:textId="77777777" w:rsidR="00D95C3A" w:rsidRPr="005F4418" w:rsidRDefault="00D95C3A" w:rsidP="008A55FF">
      <w:pPr>
        <w:pStyle w:val="PargrafodaLista"/>
        <w:numPr>
          <w:ilvl w:val="0"/>
          <w:numId w:val="10"/>
        </w:numPr>
        <w:jc w:val="both"/>
        <w:rPr>
          <w:lang w:val="pt-BR"/>
        </w:rPr>
      </w:pPr>
      <w:r w:rsidRPr="005F4418">
        <w:rPr>
          <w:lang w:val="pt-BR"/>
        </w:rPr>
        <w:t>Conter uma agenda que informe a data de pagamento de gastos recorrentes</w:t>
      </w:r>
      <w:r>
        <w:rPr>
          <w:lang w:val="pt-BR"/>
        </w:rPr>
        <w:t>;</w:t>
      </w:r>
    </w:p>
    <w:p w14:paraId="3B5B61E8" w14:textId="77777777" w:rsidR="00D95C3A" w:rsidRPr="005F4418" w:rsidRDefault="00D95C3A" w:rsidP="008A55FF">
      <w:pPr>
        <w:pStyle w:val="PargrafodaLista"/>
        <w:numPr>
          <w:ilvl w:val="0"/>
          <w:numId w:val="10"/>
        </w:numPr>
        <w:jc w:val="both"/>
        <w:rPr>
          <w:lang w:val="pt-BR"/>
        </w:rPr>
      </w:pPr>
      <w:r w:rsidRPr="005F4418">
        <w:rPr>
          <w:lang w:val="pt-BR"/>
        </w:rPr>
        <w:t>Trazer notificações sobre um vencimento próximo;</w:t>
      </w:r>
    </w:p>
    <w:p w14:paraId="3BC7DE45" w14:textId="77777777" w:rsidR="00D95C3A" w:rsidRDefault="00D95C3A" w:rsidP="008A55FF">
      <w:pPr>
        <w:pStyle w:val="PargrafodaLista"/>
        <w:numPr>
          <w:ilvl w:val="0"/>
          <w:numId w:val="10"/>
        </w:numPr>
        <w:jc w:val="both"/>
        <w:rPr>
          <w:lang w:val="pt-BR"/>
        </w:rPr>
      </w:pPr>
      <w:r w:rsidRPr="005F4418">
        <w:rPr>
          <w:lang w:val="pt-BR"/>
        </w:rPr>
        <w:t>Trazer diferentes tipos de gráficos</w:t>
      </w:r>
      <w:r>
        <w:rPr>
          <w:lang w:val="pt-BR"/>
        </w:rPr>
        <w:t>.</w:t>
      </w:r>
    </w:p>
    <w:p w14:paraId="7DA6C080" w14:textId="77777777" w:rsidR="00BB79DD" w:rsidRDefault="00BB79DD" w:rsidP="008A55FF">
      <w:pPr>
        <w:pStyle w:val="PargrafodaLista"/>
        <w:jc w:val="both"/>
        <w:rPr>
          <w:lang w:val="pt-BR"/>
        </w:rPr>
      </w:pPr>
    </w:p>
    <w:p w14:paraId="0133DAA0" w14:textId="77777777" w:rsidR="00BB79DD" w:rsidRPr="005F4418" w:rsidRDefault="00BB79DD" w:rsidP="008A55FF">
      <w:pPr>
        <w:pStyle w:val="PargrafodaLista"/>
        <w:jc w:val="both"/>
        <w:rPr>
          <w:lang w:val="pt-BR"/>
        </w:rPr>
      </w:pPr>
    </w:p>
    <w:p w14:paraId="3D56E3CC" w14:textId="77777777" w:rsidR="006D6047" w:rsidRPr="00D1597E" w:rsidRDefault="006D6047" w:rsidP="008A55FF">
      <w:pPr>
        <w:jc w:val="both"/>
        <w:rPr>
          <w:b/>
        </w:rPr>
      </w:pPr>
      <w:r w:rsidRPr="00D1597E">
        <w:rPr>
          <w:b/>
        </w:rPr>
        <w:t xml:space="preserve">1.6 Fora do </w:t>
      </w:r>
      <w:proofErr w:type="spellStart"/>
      <w:r w:rsidRPr="00D1597E">
        <w:rPr>
          <w:b/>
        </w:rPr>
        <w:t>escopo</w:t>
      </w:r>
      <w:proofErr w:type="spellEnd"/>
    </w:p>
    <w:p w14:paraId="496DE160" w14:textId="77777777" w:rsidR="00232395" w:rsidRDefault="00232395" w:rsidP="008A55FF">
      <w:pPr>
        <w:pStyle w:val="PargrafodaLista"/>
        <w:numPr>
          <w:ilvl w:val="0"/>
          <w:numId w:val="10"/>
        </w:numPr>
        <w:jc w:val="both"/>
        <w:rPr>
          <w:lang w:val="pt-BR"/>
        </w:rPr>
      </w:pPr>
      <w:r w:rsidRPr="00232395">
        <w:rPr>
          <w:lang w:val="pt-BR"/>
        </w:rPr>
        <w:lastRenderedPageBreak/>
        <w:t>Faturas do cartão;</w:t>
      </w:r>
    </w:p>
    <w:p w14:paraId="176C0422" w14:textId="77777777" w:rsidR="00BB79DD" w:rsidRDefault="00232395" w:rsidP="008A55FF">
      <w:pPr>
        <w:pStyle w:val="PargrafodaLista"/>
        <w:numPr>
          <w:ilvl w:val="0"/>
          <w:numId w:val="10"/>
        </w:numPr>
        <w:jc w:val="both"/>
        <w:rPr>
          <w:lang w:val="pt-BR"/>
        </w:rPr>
      </w:pPr>
      <w:r>
        <w:rPr>
          <w:lang w:val="pt-BR"/>
        </w:rPr>
        <w:t>Sincronização de Contas Bancárias com API</w:t>
      </w:r>
    </w:p>
    <w:p w14:paraId="25E7412E" w14:textId="77777777" w:rsidR="00BB79DD" w:rsidRDefault="00BB79DD" w:rsidP="008A55FF">
      <w:pPr>
        <w:pStyle w:val="PargrafodaLista"/>
        <w:numPr>
          <w:ilvl w:val="0"/>
          <w:numId w:val="10"/>
        </w:numPr>
        <w:jc w:val="both"/>
        <w:rPr>
          <w:lang w:val="pt-BR"/>
        </w:rPr>
      </w:pPr>
      <w:r>
        <w:rPr>
          <w:lang w:val="pt-BR"/>
        </w:rPr>
        <w:t>Assistente de IA;</w:t>
      </w:r>
    </w:p>
    <w:p w14:paraId="33BC375C" w14:textId="77777777" w:rsidR="00BB79DD" w:rsidRDefault="00BB79DD" w:rsidP="008A55FF">
      <w:pPr>
        <w:pStyle w:val="PargrafodaLista"/>
        <w:numPr>
          <w:ilvl w:val="0"/>
          <w:numId w:val="10"/>
        </w:numPr>
        <w:jc w:val="both"/>
        <w:rPr>
          <w:lang w:val="pt-BR"/>
        </w:rPr>
      </w:pPr>
      <w:r>
        <w:rPr>
          <w:lang w:val="pt-BR"/>
        </w:rPr>
        <w:t>Aplicativo Mobile.</w:t>
      </w:r>
    </w:p>
    <w:p w14:paraId="56A4A05C" w14:textId="77777777" w:rsidR="00BB79DD" w:rsidRDefault="00BB79DD" w:rsidP="008A55FF">
      <w:pPr>
        <w:jc w:val="both"/>
        <w:rPr>
          <w:b/>
          <w:sz w:val="26"/>
          <w:shd w:val="clear" w:color="auto" w:fill="00FF00"/>
          <w:lang w:val="pt-BR"/>
        </w:rPr>
      </w:pPr>
    </w:p>
    <w:p w14:paraId="04A8BE65" w14:textId="77777777" w:rsidR="006D6047" w:rsidRPr="00D1597E" w:rsidRDefault="006D6047" w:rsidP="008A55FF">
      <w:pPr>
        <w:jc w:val="both"/>
        <w:rPr>
          <w:b/>
        </w:rPr>
      </w:pPr>
      <w:r w:rsidRPr="00D1597E">
        <w:rPr>
          <w:b/>
        </w:rPr>
        <w:t xml:space="preserve">2. </w:t>
      </w:r>
      <w:proofErr w:type="spellStart"/>
      <w:r w:rsidRPr="00D1597E">
        <w:rPr>
          <w:b/>
        </w:rPr>
        <w:t>Requisitos</w:t>
      </w:r>
      <w:proofErr w:type="spellEnd"/>
      <w:r w:rsidRPr="00D1597E">
        <w:rPr>
          <w:b/>
        </w:rPr>
        <w:t xml:space="preserve"> </w:t>
      </w:r>
      <w:proofErr w:type="spellStart"/>
      <w:r w:rsidRPr="00D1597E">
        <w:rPr>
          <w:b/>
        </w:rPr>
        <w:t>revisados</w:t>
      </w:r>
      <w:proofErr w:type="spellEnd"/>
    </w:p>
    <w:p w14:paraId="589CDB6B" w14:textId="77777777" w:rsidR="006D6047" w:rsidRPr="00D1597E" w:rsidRDefault="006D6047" w:rsidP="008A55FF">
      <w:pPr>
        <w:jc w:val="both"/>
        <w:rPr>
          <w:b/>
        </w:rPr>
      </w:pPr>
      <w:r w:rsidRPr="00D1597E">
        <w:rPr>
          <w:b/>
        </w:rPr>
        <w:t xml:space="preserve">2 </w:t>
      </w:r>
      <w:proofErr w:type="spellStart"/>
      <w:r w:rsidRPr="00D1597E">
        <w:rPr>
          <w:b/>
        </w:rPr>
        <w:t>Requisito</w:t>
      </w:r>
      <w:proofErr w:type="spellEnd"/>
      <w:r w:rsidRPr="00D1597E">
        <w:rPr>
          <w:b/>
        </w:rPr>
        <w:t xml:space="preserve"> </w:t>
      </w:r>
      <w:proofErr w:type="spellStart"/>
      <w:r w:rsidRPr="00D1597E">
        <w:rPr>
          <w:b/>
        </w:rPr>
        <w:t>Funcional</w:t>
      </w:r>
      <w:proofErr w:type="spellEnd"/>
    </w:p>
    <w:p w14:paraId="149A7097" w14:textId="77777777" w:rsidR="006D6047" w:rsidRPr="00966F38" w:rsidRDefault="006D6047" w:rsidP="008A55FF">
      <w:pPr>
        <w:pStyle w:val="Commarcadores"/>
        <w:tabs>
          <w:tab w:val="clear" w:pos="360"/>
          <w:tab w:val="num" w:pos="720"/>
        </w:tabs>
        <w:spacing w:after="160" w:line="276" w:lineRule="auto"/>
        <w:ind w:left="720"/>
        <w:jc w:val="both"/>
        <w:rPr>
          <w:lang w:val="pt-BR"/>
        </w:rPr>
      </w:pPr>
      <w:r w:rsidRPr="00966F38">
        <w:rPr>
          <w:lang w:val="pt-BR"/>
        </w:rPr>
        <w:t>RF01 – O</w:t>
      </w:r>
      <w:r w:rsidR="008266BA">
        <w:rPr>
          <w:lang w:val="pt-BR"/>
        </w:rPr>
        <w:t xml:space="preserve"> usuário deve poder fazer login e cadastro com e-mail/senha;</w:t>
      </w:r>
    </w:p>
    <w:p w14:paraId="03DE06BC" w14:textId="77777777" w:rsidR="006D6047" w:rsidRDefault="006D6047" w:rsidP="008A55FF">
      <w:pPr>
        <w:pStyle w:val="Commarcadores"/>
        <w:tabs>
          <w:tab w:val="clear" w:pos="360"/>
          <w:tab w:val="num" w:pos="720"/>
        </w:tabs>
        <w:spacing w:after="160" w:line="276" w:lineRule="auto"/>
        <w:ind w:left="720"/>
        <w:jc w:val="both"/>
        <w:rPr>
          <w:lang w:val="pt-BR"/>
        </w:rPr>
      </w:pPr>
      <w:r w:rsidRPr="00966F38">
        <w:rPr>
          <w:lang w:val="pt-BR"/>
        </w:rPr>
        <w:t xml:space="preserve">RF02 – </w:t>
      </w:r>
      <w:r w:rsidR="008266BA">
        <w:rPr>
          <w:lang w:val="pt-BR"/>
        </w:rPr>
        <w:t xml:space="preserve">O usuário deve poder cadastrar Entradas </w:t>
      </w:r>
      <w:r w:rsidR="0075782E">
        <w:rPr>
          <w:lang w:val="pt-BR"/>
        </w:rPr>
        <w:t>(</w:t>
      </w:r>
      <w:r w:rsidR="008266BA">
        <w:rPr>
          <w:lang w:val="pt-BR"/>
        </w:rPr>
        <w:t>como salário e pagamento extra</w:t>
      </w:r>
      <w:r w:rsidR="0075782E">
        <w:rPr>
          <w:lang w:val="pt-BR"/>
        </w:rPr>
        <w:t>)</w:t>
      </w:r>
      <w:r w:rsidR="008266BA">
        <w:rPr>
          <w:lang w:val="pt-BR"/>
        </w:rPr>
        <w:t>;</w:t>
      </w:r>
    </w:p>
    <w:p w14:paraId="77B4FE69" w14:textId="77777777" w:rsidR="008266BA" w:rsidRDefault="008266BA" w:rsidP="008A55FF">
      <w:pPr>
        <w:pStyle w:val="Commarcadores"/>
        <w:tabs>
          <w:tab w:val="clear" w:pos="360"/>
          <w:tab w:val="num" w:pos="720"/>
        </w:tabs>
        <w:spacing w:after="160" w:line="276" w:lineRule="auto"/>
        <w:ind w:left="720"/>
        <w:jc w:val="both"/>
        <w:rPr>
          <w:lang w:val="pt-BR"/>
        </w:rPr>
      </w:pPr>
      <w:r>
        <w:rPr>
          <w:lang w:val="pt-BR"/>
        </w:rPr>
        <w:t xml:space="preserve">RF03 </w:t>
      </w:r>
      <w:r w:rsidRPr="00966F38">
        <w:rPr>
          <w:lang w:val="pt-BR"/>
        </w:rPr>
        <w:t>–</w:t>
      </w:r>
      <w:r>
        <w:rPr>
          <w:lang w:val="pt-BR"/>
        </w:rPr>
        <w:t xml:space="preserve"> O usuário deve poder importar planilhas de gastos no app;</w:t>
      </w:r>
    </w:p>
    <w:p w14:paraId="7590F11C" w14:textId="77777777" w:rsidR="008266BA" w:rsidRDefault="008266BA" w:rsidP="008A55FF">
      <w:pPr>
        <w:pStyle w:val="Commarcadores"/>
        <w:tabs>
          <w:tab w:val="clear" w:pos="360"/>
          <w:tab w:val="num" w:pos="720"/>
        </w:tabs>
        <w:spacing w:after="160" w:line="276" w:lineRule="auto"/>
        <w:ind w:left="720"/>
        <w:jc w:val="both"/>
        <w:rPr>
          <w:lang w:val="pt-BR"/>
        </w:rPr>
      </w:pPr>
      <w:r>
        <w:rPr>
          <w:lang w:val="pt-BR"/>
        </w:rPr>
        <w:t xml:space="preserve">RF04 </w:t>
      </w:r>
      <w:r w:rsidRPr="00966F38">
        <w:rPr>
          <w:lang w:val="pt-BR"/>
        </w:rPr>
        <w:t>–</w:t>
      </w:r>
      <w:r>
        <w:rPr>
          <w:lang w:val="pt-BR"/>
        </w:rPr>
        <w:t xml:space="preserve"> </w:t>
      </w:r>
      <w:r w:rsidR="0075782E">
        <w:rPr>
          <w:lang w:val="pt-BR"/>
        </w:rPr>
        <w:t>O usuário deve poder cadastrar gastos não registrados (manuais);</w:t>
      </w:r>
    </w:p>
    <w:p w14:paraId="1D91D6D9" w14:textId="66D26395" w:rsidR="0075782E" w:rsidRDefault="0075782E" w:rsidP="008A55FF">
      <w:pPr>
        <w:pStyle w:val="Commarcadores"/>
        <w:tabs>
          <w:tab w:val="clear" w:pos="360"/>
          <w:tab w:val="num" w:pos="720"/>
        </w:tabs>
        <w:spacing w:after="160" w:line="276" w:lineRule="auto"/>
        <w:ind w:left="720"/>
        <w:jc w:val="both"/>
        <w:rPr>
          <w:lang w:val="pt-BR"/>
        </w:rPr>
      </w:pPr>
      <w:r>
        <w:rPr>
          <w:lang w:val="pt-BR"/>
        </w:rPr>
        <w:t>RF0</w:t>
      </w:r>
      <w:r w:rsidR="006F0E74">
        <w:rPr>
          <w:lang w:val="pt-BR"/>
        </w:rPr>
        <w:t>5</w:t>
      </w:r>
      <w:r>
        <w:rPr>
          <w:lang w:val="pt-BR"/>
        </w:rPr>
        <w:t xml:space="preserve"> </w:t>
      </w:r>
      <w:r w:rsidRPr="00966F38">
        <w:rPr>
          <w:lang w:val="pt-BR"/>
        </w:rPr>
        <w:t>–</w:t>
      </w:r>
      <w:r>
        <w:rPr>
          <w:lang w:val="pt-BR"/>
        </w:rPr>
        <w:t xml:space="preserve"> O sistema deve notificar quando um vencimento está próximo;</w:t>
      </w:r>
    </w:p>
    <w:p w14:paraId="7EEC0A76" w14:textId="1DAB7036" w:rsidR="0075782E" w:rsidRDefault="0075782E" w:rsidP="008A55FF">
      <w:pPr>
        <w:pStyle w:val="Commarcadores"/>
        <w:tabs>
          <w:tab w:val="clear" w:pos="360"/>
          <w:tab w:val="num" w:pos="720"/>
        </w:tabs>
        <w:spacing w:after="160" w:line="276" w:lineRule="auto"/>
        <w:ind w:left="720"/>
        <w:jc w:val="both"/>
        <w:rPr>
          <w:lang w:val="pt-BR"/>
        </w:rPr>
      </w:pPr>
      <w:r>
        <w:rPr>
          <w:lang w:val="pt-BR"/>
        </w:rPr>
        <w:t>RF0</w:t>
      </w:r>
      <w:r w:rsidR="006F0E74">
        <w:rPr>
          <w:lang w:val="pt-BR"/>
        </w:rPr>
        <w:t>6</w:t>
      </w:r>
      <w:r>
        <w:rPr>
          <w:lang w:val="pt-BR"/>
        </w:rPr>
        <w:t xml:space="preserve"> </w:t>
      </w:r>
      <w:r w:rsidRPr="00966F38">
        <w:rPr>
          <w:lang w:val="pt-BR"/>
        </w:rPr>
        <w:t>–</w:t>
      </w:r>
      <w:r>
        <w:rPr>
          <w:lang w:val="pt-BR"/>
        </w:rPr>
        <w:t xml:space="preserve"> O sistema deve calcular o saldo final do mês (Saldo </w:t>
      </w:r>
      <w:r w:rsidRPr="0075782E">
        <w:rPr>
          <w:lang w:val="pt-BR"/>
        </w:rPr>
        <w:t>Líquido</w:t>
      </w:r>
      <w:r>
        <w:rPr>
          <w:lang w:val="pt-BR"/>
        </w:rPr>
        <w:t>);</w:t>
      </w:r>
    </w:p>
    <w:p w14:paraId="405A4395" w14:textId="798325EA" w:rsidR="0075782E" w:rsidRPr="00966F38" w:rsidRDefault="0075782E" w:rsidP="008A55FF">
      <w:pPr>
        <w:pStyle w:val="Commarcadores"/>
        <w:tabs>
          <w:tab w:val="clear" w:pos="360"/>
          <w:tab w:val="num" w:pos="720"/>
        </w:tabs>
        <w:spacing w:after="160" w:line="276" w:lineRule="auto"/>
        <w:ind w:left="720"/>
        <w:jc w:val="both"/>
        <w:rPr>
          <w:lang w:val="pt-BR"/>
        </w:rPr>
      </w:pPr>
      <w:r>
        <w:rPr>
          <w:lang w:val="pt-BR"/>
        </w:rPr>
        <w:t>RF0</w:t>
      </w:r>
      <w:r w:rsidR="006F0E74">
        <w:rPr>
          <w:lang w:val="pt-BR"/>
        </w:rPr>
        <w:t>7</w:t>
      </w:r>
      <w:r>
        <w:rPr>
          <w:lang w:val="pt-BR"/>
        </w:rPr>
        <w:t xml:space="preserve"> </w:t>
      </w:r>
      <w:r w:rsidRPr="00966F38">
        <w:rPr>
          <w:lang w:val="pt-BR"/>
        </w:rPr>
        <w:t>–</w:t>
      </w:r>
      <w:r>
        <w:rPr>
          <w:lang w:val="pt-BR"/>
        </w:rPr>
        <w:t xml:space="preserve"> O sistema de agenda deve informar as datas de vencimentos.</w:t>
      </w:r>
    </w:p>
    <w:p w14:paraId="61DF8890" w14:textId="77777777" w:rsidR="006D6047" w:rsidRPr="00D1597E" w:rsidRDefault="006D6047" w:rsidP="008A55FF">
      <w:pPr>
        <w:jc w:val="both"/>
        <w:rPr>
          <w:b/>
        </w:rPr>
      </w:pPr>
      <w:r w:rsidRPr="00D1597E">
        <w:rPr>
          <w:b/>
        </w:rPr>
        <w:t xml:space="preserve">2.2 </w:t>
      </w:r>
      <w:proofErr w:type="spellStart"/>
      <w:r w:rsidRPr="00D1597E">
        <w:rPr>
          <w:b/>
        </w:rPr>
        <w:t>Requisitos</w:t>
      </w:r>
      <w:proofErr w:type="spellEnd"/>
      <w:r w:rsidRPr="00D1597E">
        <w:rPr>
          <w:b/>
        </w:rPr>
        <w:t xml:space="preserve"> </w:t>
      </w:r>
      <w:proofErr w:type="spellStart"/>
      <w:r w:rsidRPr="00D1597E">
        <w:rPr>
          <w:b/>
        </w:rPr>
        <w:t>não</w:t>
      </w:r>
      <w:proofErr w:type="spellEnd"/>
      <w:r w:rsidRPr="00D1597E">
        <w:rPr>
          <w:b/>
        </w:rPr>
        <w:t xml:space="preserve"> </w:t>
      </w:r>
      <w:proofErr w:type="spellStart"/>
      <w:r w:rsidRPr="00D1597E">
        <w:rPr>
          <w:b/>
        </w:rPr>
        <w:t>funcionais</w:t>
      </w:r>
      <w:proofErr w:type="spellEnd"/>
    </w:p>
    <w:p w14:paraId="5786E98F" w14:textId="77777777" w:rsidR="006D6047" w:rsidRPr="00966F38" w:rsidRDefault="006D6047" w:rsidP="008A55FF">
      <w:pPr>
        <w:jc w:val="both"/>
        <w:rPr>
          <w:lang w:val="pt-BR"/>
        </w:rPr>
      </w:pPr>
      <w:r w:rsidRPr="00966F38">
        <w:rPr>
          <w:lang w:val="pt-BR"/>
        </w:rPr>
        <w:t>Descrevem como o sistema deve funcionar, representando atributos de qualidade.</w:t>
      </w:r>
    </w:p>
    <w:p w14:paraId="6DBAE658" w14:textId="77777777" w:rsidR="007820EF" w:rsidRPr="00323A80" w:rsidRDefault="00556516" w:rsidP="008A55FF">
      <w:pPr>
        <w:pStyle w:val="Commarcadores"/>
        <w:tabs>
          <w:tab w:val="clear" w:pos="360"/>
          <w:tab w:val="num" w:pos="720"/>
        </w:tabs>
        <w:ind w:left="720"/>
        <w:jc w:val="both"/>
        <w:rPr>
          <w:lang w:val="pt-BR"/>
        </w:rPr>
      </w:pPr>
      <w:r w:rsidRPr="00323A80">
        <w:rPr>
          <w:lang w:val="pt-BR"/>
        </w:rPr>
        <w:t xml:space="preserve">RNF01 – As senhas dos usuários devem ser armazenadas exclusivamente na forma de </w:t>
      </w:r>
      <w:proofErr w:type="spellStart"/>
      <w:r w:rsidRPr="00323A80">
        <w:rPr>
          <w:lang w:val="pt-BR"/>
        </w:rPr>
        <w:t>hash</w:t>
      </w:r>
      <w:proofErr w:type="spellEnd"/>
      <w:r w:rsidRPr="00323A80">
        <w:rPr>
          <w:lang w:val="pt-BR"/>
        </w:rPr>
        <w:t xml:space="preserve"> utilizando o algoritmo </w:t>
      </w:r>
      <w:proofErr w:type="spellStart"/>
      <w:r w:rsidRPr="00323A80">
        <w:rPr>
          <w:lang w:val="pt-BR"/>
        </w:rPr>
        <w:t>BCrypt</w:t>
      </w:r>
      <w:proofErr w:type="spellEnd"/>
      <w:r w:rsidRPr="00323A80">
        <w:rPr>
          <w:lang w:val="pt-BR"/>
        </w:rPr>
        <w:t>, com fator de custo mínimo 10, não sendo permitido o armazenamento da senha em texto puro.</w:t>
      </w:r>
    </w:p>
    <w:p w14:paraId="36239E2D" w14:textId="77777777" w:rsidR="007820EF" w:rsidRPr="00323A80" w:rsidRDefault="00556516" w:rsidP="008A55FF">
      <w:pPr>
        <w:pStyle w:val="Commarcadores"/>
        <w:tabs>
          <w:tab w:val="clear" w:pos="360"/>
          <w:tab w:val="num" w:pos="720"/>
        </w:tabs>
        <w:ind w:left="720"/>
        <w:jc w:val="both"/>
        <w:rPr>
          <w:lang w:val="pt-BR"/>
        </w:rPr>
      </w:pPr>
      <w:r w:rsidRPr="00323A80">
        <w:rPr>
          <w:lang w:val="pt-BR"/>
        </w:rPr>
        <w:t>RNF02 – O sistema deve responder às consultas de lançamentos financeiros em até 2 segundos, considerando uma base de até 10 mil registros por usuário.</w:t>
      </w:r>
    </w:p>
    <w:p w14:paraId="0F7806E2" w14:textId="77777777" w:rsidR="007820EF" w:rsidRPr="00323A80" w:rsidRDefault="00556516" w:rsidP="008A55FF">
      <w:pPr>
        <w:pStyle w:val="Commarcadores"/>
        <w:tabs>
          <w:tab w:val="clear" w:pos="360"/>
          <w:tab w:val="num" w:pos="720"/>
        </w:tabs>
        <w:ind w:left="720"/>
        <w:jc w:val="both"/>
        <w:rPr>
          <w:lang w:val="pt-BR"/>
        </w:rPr>
      </w:pPr>
      <w:r w:rsidRPr="00323A80">
        <w:rPr>
          <w:lang w:val="pt-BR"/>
        </w:rPr>
        <w:t>RNF03 – O sistema deve estar disponível para acesso em pelo menos 95% do tempo mensal, considerando janelas de manutenção programada.</w:t>
      </w:r>
    </w:p>
    <w:p w14:paraId="0AACBA1C" w14:textId="77777777" w:rsidR="007820EF" w:rsidRPr="00323A80" w:rsidRDefault="00556516" w:rsidP="008A55FF">
      <w:pPr>
        <w:pStyle w:val="Commarcadores"/>
        <w:tabs>
          <w:tab w:val="clear" w:pos="360"/>
          <w:tab w:val="num" w:pos="720"/>
        </w:tabs>
        <w:ind w:left="720"/>
        <w:jc w:val="both"/>
        <w:rPr>
          <w:lang w:val="pt-BR"/>
        </w:rPr>
      </w:pPr>
      <w:r w:rsidRPr="00323A80">
        <w:rPr>
          <w:lang w:val="pt-BR"/>
        </w:rPr>
        <w:t>RNF04 – A importação de planilhas de gastos deve suportar arquivos nos formatos CSV e OFX, processando arquivos de até 5MB em no máximo 10 segundos.</w:t>
      </w:r>
    </w:p>
    <w:p w14:paraId="1F6C8BE1" w14:textId="77777777" w:rsidR="007820EF" w:rsidRPr="00323A80" w:rsidRDefault="00556516" w:rsidP="008A55FF">
      <w:pPr>
        <w:pStyle w:val="Commarcadores"/>
        <w:tabs>
          <w:tab w:val="clear" w:pos="360"/>
          <w:tab w:val="num" w:pos="720"/>
        </w:tabs>
        <w:ind w:left="720"/>
        <w:jc w:val="both"/>
        <w:rPr>
          <w:lang w:val="pt-BR"/>
        </w:rPr>
      </w:pPr>
      <w:r w:rsidRPr="00323A80">
        <w:rPr>
          <w:lang w:val="pt-BR"/>
        </w:rPr>
        <w:t>RNF05 – A interface deve ser responsiva, adaptando-se corretamente a resoluções de tela a partir de 360px de largura (dispositivos móveis) até resoluções desktop.</w:t>
      </w:r>
    </w:p>
    <w:p w14:paraId="223F0A10" w14:textId="77777777" w:rsidR="007820EF" w:rsidRPr="00323A80" w:rsidRDefault="00556516" w:rsidP="008A55FF">
      <w:pPr>
        <w:pStyle w:val="Commarcadores"/>
        <w:tabs>
          <w:tab w:val="clear" w:pos="360"/>
          <w:tab w:val="num" w:pos="720"/>
        </w:tabs>
        <w:ind w:left="720"/>
        <w:jc w:val="both"/>
        <w:rPr>
          <w:lang w:val="pt-BR"/>
        </w:rPr>
      </w:pPr>
      <w:r w:rsidRPr="00323A80">
        <w:rPr>
          <w:lang w:val="pt-BR"/>
        </w:rPr>
        <w:lastRenderedPageBreak/>
        <w:t>RNF06 – Os dados financeiros do usuário devem ser acessíveis apenas mediante autenticação, sendo vedado o acesso de um usuário aos dados de outro.</w:t>
      </w:r>
    </w:p>
    <w:p w14:paraId="6771BAB0" w14:textId="77777777" w:rsidR="007820EF" w:rsidRPr="00323A80" w:rsidRDefault="00556516" w:rsidP="008A55FF">
      <w:pPr>
        <w:pStyle w:val="Commarcadores"/>
        <w:tabs>
          <w:tab w:val="clear" w:pos="360"/>
          <w:tab w:val="num" w:pos="720"/>
        </w:tabs>
        <w:ind w:left="720"/>
        <w:jc w:val="both"/>
        <w:rPr>
          <w:lang w:val="pt-BR"/>
        </w:rPr>
      </w:pPr>
      <w:r w:rsidRPr="00323A80">
        <w:rPr>
          <w:lang w:val="pt-BR"/>
        </w:rPr>
        <w:t>RNF07 – O sistema deve suportar o cadastro simultâneo de pelo menos 100 usuários ativos sem degradação perceptível de desempenho.</w:t>
      </w:r>
    </w:p>
    <w:p w14:paraId="1113D898" w14:textId="2719B6E2" w:rsidR="007820EF" w:rsidRDefault="00556516" w:rsidP="008A55FF">
      <w:pPr>
        <w:pStyle w:val="Commarcadores"/>
        <w:tabs>
          <w:tab w:val="clear" w:pos="360"/>
          <w:tab w:val="num" w:pos="720"/>
        </w:tabs>
        <w:ind w:left="720"/>
        <w:jc w:val="both"/>
        <w:rPr>
          <w:lang w:val="pt-BR"/>
        </w:rPr>
      </w:pPr>
      <w:r w:rsidRPr="00323A80">
        <w:rPr>
          <w:lang w:val="pt-BR"/>
        </w:rPr>
        <w:t>RNF08 – O sistema deve realizar backup automático dos dados financeiros a cada 24 horas.</w:t>
      </w:r>
    </w:p>
    <w:p w14:paraId="2089C156" w14:textId="4E7B5F0F" w:rsidR="0060143F" w:rsidRDefault="0060143F" w:rsidP="008A55FF">
      <w:pPr>
        <w:pStyle w:val="Commarcadores"/>
        <w:tabs>
          <w:tab w:val="clear" w:pos="360"/>
          <w:tab w:val="num" w:pos="720"/>
        </w:tabs>
        <w:spacing w:after="160" w:line="276" w:lineRule="auto"/>
        <w:ind w:left="720"/>
        <w:jc w:val="both"/>
        <w:rPr>
          <w:lang w:val="pt-BR"/>
        </w:rPr>
      </w:pPr>
      <w:r>
        <w:rPr>
          <w:lang w:val="pt-BR"/>
        </w:rPr>
        <w:t>RNF09 – O sistema deve gerar notificações de vencimento com antecedência mínima de 3 dias.</w:t>
      </w: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  <w:r w:rsidRPr="00966F38">
        <w:rPr>
          <w:lang w:val="pt-BR"/>
        </w:rPr>
      </w:r>
      <w:r>
        <w:rPr>
          <w:lang w:val="pt-BR"/>
        </w:rPr>
      </w:r>
      <w:r w:rsidR="00720FFB">
        <w:rPr>
          <w:lang w:val="pt-BR"/>
        </w:rPr>
      </w:r>
    </w:p>
    <w:p w14:paraId="080D6CB1" w14:textId="2178B5A7" w:rsidR="0060143F" w:rsidRPr="0060143F" w:rsidRDefault="00720FFB" w:rsidP="008A55FF">
      <w:pPr>
        <w:pStyle w:val="Commarcadores"/>
        <w:tabs>
          <w:tab w:val="clear" w:pos="360"/>
          <w:tab w:val="num" w:pos="720"/>
        </w:tabs>
        <w:spacing w:after="160" w:line="276" w:lineRule="auto"/>
        <w:ind w:left="720"/>
        <w:jc w:val="both"/>
        <w:rPr>
          <w:lang w:val="pt-BR"/>
        </w:rPr>
      </w:pPr>
      <w:r>
        <w:rPr>
          <w:lang w:val="pt-BR"/>
        </w:rPr>
        <w:t>RNF10 – O usuário deve poder personalizar a antecedência das notificações, respeitando o mínimo de 3 dias.</w:t>
      </w:r>
    </w:p>
    <w:p w14:paraId="4168ECDA" w14:textId="77777777" w:rsidR="006D6047" w:rsidRPr="00D1597E" w:rsidRDefault="006D6047" w:rsidP="008A55FF">
      <w:pPr>
        <w:jc w:val="both"/>
        <w:rPr>
          <w:b/>
        </w:rPr>
      </w:pPr>
      <w:r w:rsidRPr="00D1597E">
        <w:rPr>
          <w:b/>
        </w:rPr>
        <w:t xml:space="preserve">2.3 </w:t>
      </w:r>
      <w:proofErr w:type="spellStart"/>
      <w:r w:rsidRPr="00D1597E">
        <w:rPr>
          <w:b/>
        </w:rPr>
        <w:t>Regras</w:t>
      </w:r>
      <w:proofErr w:type="spellEnd"/>
      <w:r w:rsidRPr="00D1597E">
        <w:rPr>
          <w:b/>
        </w:rPr>
        <w:t xml:space="preserve"> de </w:t>
      </w:r>
      <w:proofErr w:type="spellStart"/>
      <w:r w:rsidRPr="00D1597E">
        <w:rPr>
          <w:b/>
        </w:rPr>
        <w:t>negócio</w:t>
      </w:r>
      <w:proofErr w:type="spellEnd"/>
    </w:p>
    <w:p w14:paraId="1FC2412A" w14:textId="5900BD68" w:rsidR="006D6047" w:rsidRPr="00966F38" w:rsidRDefault="006D6047" w:rsidP="008A55FF">
      <w:pPr>
        <w:jc w:val="both"/>
        <w:rPr>
          <w:lang w:val="pt-BR"/>
        </w:rPr>
      </w:pPr>
      <w:r w:rsidRPr="00966F38">
        <w:rPr>
          <w:lang w:val="pt-BR"/>
        </w:rPr>
        <w:t>São restrições específicas do domínio do problema.</w:t>
      </w:r>
    </w:p>
    <w:p w14:paraId="7A4A9955" w14:textId="77777777" w:rsidR="007820EF" w:rsidRPr="00323A80" w:rsidRDefault="00556516" w:rsidP="008A55FF">
      <w:pPr>
        <w:pStyle w:val="Commarcadores"/>
        <w:jc w:val="both"/>
        <w:rPr>
          <w:lang w:val="pt-BR"/>
        </w:rPr>
      </w:pPr>
      <w:r w:rsidRPr="00323A80">
        <w:rPr>
          <w:lang w:val="pt-BR"/>
        </w:rPr>
        <w:t>Um usuário não pode cadastrar duas contas bancárias com o mesmo número de conta e agência.</w:t>
      </w:r>
    </w:p>
    <w:p w14:paraId="1AE9511C" w14:textId="77777777" w:rsidR="007820EF" w:rsidRPr="00323A80" w:rsidRDefault="00556516" w:rsidP="008A55FF">
      <w:pPr>
        <w:pStyle w:val="Commarcadores"/>
        <w:jc w:val="both"/>
        <w:rPr>
          <w:lang w:val="pt-BR"/>
        </w:rPr>
      </w:pPr>
      <w:r w:rsidRPr="00323A80">
        <w:rPr>
          <w:lang w:val="pt-BR"/>
        </w:rPr>
        <w:t>Todo cartão de crédito cadastrado deve possuir uma data de fechamento de fatura definida no ato do cadastro.</w:t>
      </w:r>
    </w:p>
    <w:p w14:paraId="03D96323" w14:textId="77777777" w:rsidR="007820EF" w:rsidRPr="00323A80" w:rsidRDefault="00556516" w:rsidP="008A55FF">
      <w:pPr>
        <w:pStyle w:val="Commarcadores"/>
        <w:jc w:val="both"/>
        <w:rPr>
          <w:lang w:val="pt-BR"/>
        </w:rPr>
      </w:pPr>
      <w:r w:rsidRPr="00323A80">
        <w:rPr>
          <w:lang w:val="pt-BR"/>
        </w:rPr>
        <w:t>Uma despesa marcada como recorrente deve gerar automaticamente um novo lançamento a cada ciclo (mensal), sem necessidade de novo cadastro manual.</w:t>
      </w:r>
    </w:p>
    <w:p w14:paraId="45BCDF86" w14:textId="77777777" w:rsidR="007820EF" w:rsidRPr="00323A80" w:rsidRDefault="00556516" w:rsidP="008A55FF">
      <w:pPr>
        <w:pStyle w:val="Commarcadores"/>
        <w:jc w:val="both"/>
        <w:rPr>
          <w:lang w:val="pt-BR"/>
        </w:rPr>
      </w:pPr>
      <w:r w:rsidRPr="00323A80">
        <w:rPr>
          <w:lang w:val="pt-BR"/>
        </w:rPr>
        <w:t>O saldo líquido do mês só pode ser calculado após a consolidação de todas as entradas e saídas lançadas no período.</w:t>
      </w:r>
    </w:p>
    <w:p w14:paraId="79D7FF27" w14:textId="77777777" w:rsidR="007820EF" w:rsidRPr="00323A80" w:rsidRDefault="00556516" w:rsidP="008A55FF">
      <w:pPr>
        <w:pStyle w:val="Commarcadores"/>
        <w:jc w:val="both"/>
        <w:rPr>
          <w:lang w:val="pt-BR"/>
        </w:rPr>
      </w:pPr>
      <w:r w:rsidRPr="00323A80">
        <w:rPr>
          <w:lang w:val="pt-BR"/>
        </w:rPr>
        <w:t>As notificações de vencimento devem ser enviadas ao usuário com, no mínimo, 3 dias de antecedência da data de pagamento.</w:t>
      </w:r>
    </w:p>
    <w:p w14:paraId="6E647573" w14:textId="77777777" w:rsidR="007820EF" w:rsidRPr="00323A80" w:rsidRDefault="00556516" w:rsidP="008A55FF">
      <w:pPr>
        <w:pStyle w:val="Commarcadores"/>
        <w:jc w:val="both"/>
        <w:rPr>
          <w:lang w:val="pt-BR"/>
        </w:rPr>
      </w:pPr>
      <w:r w:rsidRPr="00323A80">
        <w:rPr>
          <w:lang w:val="pt-BR"/>
        </w:rPr>
        <w:t>Um lançamento (entrada ou gasto) só pode ser visualizado, editado ou excluído pelo próprio usuário que o cadastrou.</w:t>
      </w:r>
    </w:p>
    <w:p w14:paraId="1EFAA767" w14:textId="77777777" w:rsidR="007820EF" w:rsidRDefault="00556516" w:rsidP="008A55FF">
      <w:pPr>
        <w:pStyle w:val="Commarcadores"/>
        <w:jc w:val="both"/>
        <w:rPr>
          <w:lang w:val="pt-BR"/>
        </w:rPr>
      </w:pPr>
      <w:r w:rsidRPr="00323A80">
        <w:rPr>
          <w:lang w:val="pt-BR"/>
        </w:rPr>
        <w:t>Um gasto importado por planilha não pode ser duplicado caso já exista um lançamento manual equivalente na mesma data e valor.</w:t>
      </w:r>
    </w:p>
    <w:p w14:paraId="1EB40A8E" w14:textId="77777777" w:rsidR="00323A80" w:rsidRDefault="00323A80" w:rsidP="008A55FF">
      <w:pPr>
        <w:pStyle w:val="Commarcadores"/>
        <w:numPr>
          <w:ilvl w:val="0"/>
          <w:numId w:val="0"/>
        </w:numPr>
        <w:ind w:left="360"/>
        <w:jc w:val="both"/>
        <w:rPr>
          <w:lang w:val="pt-BR"/>
        </w:rPr>
      </w:pPr>
    </w:p>
    <w:p w14:paraId="0027AC50" w14:textId="77777777" w:rsidR="00323A80" w:rsidRDefault="00323A80" w:rsidP="008A55FF">
      <w:pPr>
        <w:pStyle w:val="Commarcadores"/>
        <w:numPr>
          <w:ilvl w:val="0"/>
          <w:numId w:val="0"/>
        </w:numPr>
        <w:ind w:left="360"/>
        <w:jc w:val="both"/>
        <w:rPr>
          <w:lang w:val="pt-BR"/>
        </w:rPr>
      </w:pPr>
    </w:p>
    <w:p w14:paraId="5BB46C49" w14:textId="77777777" w:rsidR="00323A80" w:rsidRDefault="00323A80" w:rsidP="008A55FF">
      <w:pPr>
        <w:pStyle w:val="Commarcadores"/>
        <w:numPr>
          <w:ilvl w:val="0"/>
          <w:numId w:val="0"/>
        </w:numPr>
        <w:ind w:left="360"/>
        <w:jc w:val="both"/>
        <w:rPr>
          <w:lang w:val="pt-BR"/>
        </w:rPr>
      </w:pPr>
    </w:p>
    <w:p w14:paraId="45D70DC9" w14:textId="77777777" w:rsidR="00323A80" w:rsidRDefault="00323A80" w:rsidP="008A55FF">
      <w:pPr>
        <w:pStyle w:val="Commarcadores"/>
        <w:numPr>
          <w:ilvl w:val="0"/>
          <w:numId w:val="0"/>
        </w:numPr>
        <w:ind w:left="360"/>
        <w:jc w:val="both"/>
        <w:rPr>
          <w:lang w:val="pt-BR"/>
        </w:rPr>
      </w:pPr>
    </w:p>
    <w:p w14:paraId="27B01ABC" w14:textId="77777777" w:rsidR="00323A80" w:rsidRPr="00323A80" w:rsidRDefault="00323A80" w:rsidP="008A55FF">
      <w:pPr>
        <w:pStyle w:val="Commarcadores"/>
        <w:numPr>
          <w:ilvl w:val="0"/>
          <w:numId w:val="0"/>
        </w:numPr>
        <w:ind w:left="360"/>
        <w:jc w:val="both"/>
        <w:rPr>
          <w:lang w:val="pt-BR"/>
        </w:rPr>
      </w:pPr>
    </w:p>
    <w:p w14:paraId="10F4E02E" w14:textId="77777777" w:rsidR="006D6047" w:rsidRPr="00D1597E" w:rsidRDefault="006D6047" w:rsidP="008A55FF">
      <w:pPr>
        <w:jc w:val="both"/>
        <w:rPr>
          <w:b/>
        </w:rPr>
      </w:pPr>
      <w:r w:rsidRPr="00D1597E">
        <w:rPr>
          <w:b/>
        </w:rPr>
        <w:lastRenderedPageBreak/>
        <w:t xml:space="preserve">2.4 </w:t>
      </w:r>
      <w:proofErr w:type="spellStart"/>
      <w:r w:rsidRPr="00D1597E">
        <w:rPr>
          <w:b/>
        </w:rPr>
        <w:t>Mapa</w:t>
      </w:r>
      <w:proofErr w:type="spellEnd"/>
      <w:r w:rsidRPr="00D1597E">
        <w:rPr>
          <w:b/>
        </w:rPr>
        <w:t xml:space="preserve"> de </w:t>
      </w:r>
      <w:proofErr w:type="spellStart"/>
      <w:r w:rsidRPr="00D1597E">
        <w:rPr>
          <w:b/>
        </w:rPr>
        <w:t>rastreabilidade</w:t>
      </w:r>
      <w:proofErr w:type="spellEnd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681"/>
        <w:gridCol w:w="4714"/>
      </w:tblGrid>
      <w:tr w:rsidR="006D6047" w14:paraId="6F74CFB0" w14:textId="77777777" w:rsidTr="00720FFB">
        <w:tc>
          <w:tcPr>
            <w:tcW w:w="4681" w:type="dxa"/>
            <w:vAlign w:val="center"/>
          </w:tcPr>
          <w:p w14:paraId="14043400" w14:textId="77777777" w:rsidR="006D6047" w:rsidRDefault="006D6047" w:rsidP="008A55FF">
            <w:pPr>
              <w:jc w:val="both"/>
            </w:pPr>
            <w:proofErr w:type="spellStart"/>
            <w:r>
              <w:rPr>
                <w:b/>
              </w:rPr>
              <w:t>Requisito</w:t>
            </w:r>
            <w:proofErr w:type="spellEnd"/>
          </w:p>
        </w:tc>
        <w:tc>
          <w:tcPr>
            <w:tcW w:w="4714" w:type="dxa"/>
            <w:vAlign w:val="center"/>
          </w:tcPr>
          <w:p w14:paraId="004B9A8D" w14:textId="77777777" w:rsidR="006D6047" w:rsidRDefault="006D6047" w:rsidP="008A55FF">
            <w:pPr>
              <w:jc w:val="both"/>
            </w:pPr>
            <w:r>
              <w:rPr>
                <w:b/>
              </w:rPr>
              <w:t xml:space="preserve">Caso de </w:t>
            </w:r>
            <w:proofErr w:type="spellStart"/>
            <w:r>
              <w:rPr>
                <w:b/>
              </w:rPr>
              <w:t>uso</w:t>
            </w:r>
            <w:proofErr w:type="spellEnd"/>
          </w:p>
        </w:tc>
      </w:tr>
      <w:tr w:rsidR="006D6047" w14:paraId="762774AB" w14:textId="77777777" w:rsidTr="00720FFB">
        <w:tc>
          <w:tcPr>
            <w:tcW w:w="4681" w:type="dxa"/>
            <w:vAlign w:val="center"/>
          </w:tcPr>
          <w:p w14:paraId="6F50832E" w14:textId="77777777" w:rsidR="006D6047" w:rsidRDefault="006D6047" w:rsidP="008A55FF">
            <w:pPr>
              <w:jc w:val="both"/>
            </w:pPr>
            <w:r>
              <w:t>RF01</w:t>
            </w:r>
          </w:p>
        </w:tc>
        <w:tc>
          <w:tcPr>
            <w:tcW w:w="4714" w:type="dxa"/>
            <w:vAlign w:val="center"/>
          </w:tcPr>
          <w:p w14:paraId="7EC567AE" w14:textId="77777777" w:rsidR="007820EF" w:rsidRDefault="00556516" w:rsidP="008A55FF">
            <w:pPr>
              <w:jc w:val="both"/>
            </w:pPr>
            <w:r>
              <w:t xml:space="preserve">UC01 – </w:t>
            </w:r>
            <w:proofErr w:type="spellStart"/>
            <w:r>
              <w:t>Realizar</w:t>
            </w:r>
            <w:proofErr w:type="spellEnd"/>
            <w:r>
              <w:t xml:space="preserve"> login/</w:t>
            </w:r>
            <w:proofErr w:type="spellStart"/>
            <w:r>
              <w:t>cadastro</w:t>
            </w:r>
            <w:proofErr w:type="spellEnd"/>
          </w:p>
        </w:tc>
      </w:tr>
      <w:tr w:rsidR="006D6047" w14:paraId="6A9C1312" w14:textId="77777777" w:rsidTr="00720FFB">
        <w:tc>
          <w:tcPr>
            <w:tcW w:w="4681" w:type="dxa"/>
            <w:vAlign w:val="center"/>
          </w:tcPr>
          <w:p w14:paraId="62B3CB11" w14:textId="77777777" w:rsidR="006D6047" w:rsidRDefault="006D6047" w:rsidP="008A55FF">
            <w:pPr>
              <w:jc w:val="both"/>
            </w:pPr>
            <w:r>
              <w:t>RF02</w:t>
            </w:r>
          </w:p>
        </w:tc>
        <w:tc>
          <w:tcPr>
            <w:tcW w:w="4714" w:type="dxa"/>
            <w:vAlign w:val="center"/>
          </w:tcPr>
          <w:p w14:paraId="26822A43" w14:textId="77777777" w:rsidR="007820EF" w:rsidRDefault="00556516" w:rsidP="008A55FF">
            <w:pPr>
              <w:jc w:val="both"/>
            </w:pPr>
            <w:r>
              <w:t xml:space="preserve">UC02 – </w:t>
            </w:r>
            <w:proofErr w:type="spellStart"/>
            <w:r>
              <w:t>Cadastrar</w:t>
            </w:r>
            <w:proofErr w:type="spellEnd"/>
            <w:r>
              <w:t xml:space="preserve"> entrada </w:t>
            </w:r>
            <w:proofErr w:type="spellStart"/>
            <w:r>
              <w:t>financeira</w:t>
            </w:r>
            <w:proofErr w:type="spellEnd"/>
          </w:p>
        </w:tc>
      </w:tr>
      <w:tr w:rsidR="007820EF" w:rsidRPr="006F7230" w14:paraId="3FF406CB" w14:textId="77777777" w:rsidTr="00720FFB">
        <w:tc>
          <w:tcPr>
            <w:tcW w:w="4681" w:type="dxa"/>
          </w:tcPr>
          <w:p w14:paraId="0094855D" w14:textId="77777777" w:rsidR="007820EF" w:rsidRDefault="00556516" w:rsidP="008A55FF">
            <w:pPr>
              <w:jc w:val="both"/>
            </w:pPr>
            <w:r>
              <w:t>RF03</w:t>
            </w:r>
          </w:p>
        </w:tc>
        <w:tc>
          <w:tcPr>
            <w:tcW w:w="4714" w:type="dxa"/>
          </w:tcPr>
          <w:p w14:paraId="5CCD02DF" w14:textId="77777777" w:rsidR="007820EF" w:rsidRPr="00323A80" w:rsidRDefault="00556516" w:rsidP="008A55FF">
            <w:pPr>
              <w:jc w:val="both"/>
              <w:rPr>
                <w:lang w:val="pt-BR"/>
              </w:rPr>
            </w:pPr>
            <w:r w:rsidRPr="00323A80">
              <w:rPr>
                <w:lang w:val="pt-BR"/>
              </w:rPr>
              <w:t>UC03 – Importar planilha de gastos</w:t>
            </w:r>
          </w:p>
        </w:tc>
      </w:tr>
      <w:tr w:rsidR="007820EF" w14:paraId="4068049F" w14:textId="77777777" w:rsidTr="00720FFB">
        <w:tc>
          <w:tcPr>
            <w:tcW w:w="4681" w:type="dxa"/>
          </w:tcPr>
          <w:p w14:paraId="0FB580A0" w14:textId="77777777" w:rsidR="007820EF" w:rsidRDefault="00556516" w:rsidP="008A55FF">
            <w:pPr>
              <w:jc w:val="both"/>
            </w:pPr>
            <w:r>
              <w:t>RF04</w:t>
            </w:r>
          </w:p>
        </w:tc>
        <w:tc>
          <w:tcPr>
            <w:tcW w:w="4714" w:type="dxa"/>
          </w:tcPr>
          <w:p w14:paraId="41143CA9" w14:textId="77777777" w:rsidR="007820EF" w:rsidRDefault="00556516" w:rsidP="008A55FF">
            <w:pPr>
              <w:jc w:val="both"/>
            </w:pPr>
            <w:r>
              <w:t xml:space="preserve">UC04 – </w:t>
            </w:r>
            <w:proofErr w:type="spellStart"/>
            <w:r>
              <w:t>Cadastrar</w:t>
            </w:r>
            <w:proofErr w:type="spellEnd"/>
            <w:r>
              <w:t xml:space="preserve"> </w:t>
            </w:r>
            <w:proofErr w:type="spellStart"/>
            <w:r>
              <w:t>gasto</w:t>
            </w:r>
            <w:proofErr w:type="spellEnd"/>
            <w:r>
              <w:t xml:space="preserve"> manual</w:t>
            </w:r>
          </w:p>
        </w:tc>
      </w:tr>
      <w:tr w:rsidR="00720FFB" w14:paraId="04AF98AC" w14:textId="77777777" w:rsidTr="00720FFB">
        <w:tc>
          <w:tcPr>
            <w:tcW w:w="4681" w:type="dxa"/>
          </w:tcPr>
          <w:p w14:paraId="718630CF" w14:textId="2F1BB6EC" w:rsidR="00720FFB" w:rsidRDefault="00720FFB" w:rsidP="008A55FF">
            <w:pPr>
              <w:jc w:val="both"/>
            </w:pPr>
            <w:r>
              <w:t>RF05</w:t>
            </w:r>
          </w:p>
        </w:tc>
        <w:tc>
          <w:tcPr>
            <w:tcW w:w="4714" w:type="dxa"/>
          </w:tcPr>
          <w:p w14:paraId="440B685D" w14:textId="589AC4C8" w:rsidR="00720FFB" w:rsidRDefault="00720FFB" w:rsidP="008A55FF">
            <w:pPr>
              <w:jc w:val="both"/>
            </w:pPr>
            <w:r>
              <w:t xml:space="preserve">UC05 – </w:t>
            </w:r>
            <w:proofErr w:type="spellStart"/>
            <w:r>
              <w:t>Notificar</w:t>
            </w:r>
            <w:proofErr w:type="spellEnd"/>
            <w:r>
              <w:t xml:space="preserve"> </w:t>
            </w:r>
            <w:proofErr w:type="spellStart"/>
            <w:r>
              <w:t>vencimento</w:t>
            </w:r>
            <w:proofErr w:type="spellEnd"/>
            <w:r>
              <w:t xml:space="preserve"> </w:t>
            </w:r>
            <w:proofErr w:type="spellStart"/>
            <w:r>
              <w:t>próximo</w:t>
            </w:r>
            <w:proofErr w:type="spellEnd"/>
          </w:p>
        </w:tc>
      </w:tr>
      <w:tr w:rsidR="00720FFB" w14:paraId="544586C9" w14:textId="77777777" w:rsidTr="00720FFB">
        <w:tc>
          <w:tcPr>
            <w:tcW w:w="4681" w:type="dxa"/>
          </w:tcPr>
          <w:p w14:paraId="5F80ACA3" w14:textId="5BA3E29C" w:rsidR="00720FFB" w:rsidRDefault="00720FFB" w:rsidP="008A55FF">
            <w:pPr>
              <w:jc w:val="both"/>
            </w:pPr>
            <w:r>
              <w:t>RF06</w:t>
            </w:r>
          </w:p>
        </w:tc>
        <w:tc>
          <w:tcPr>
            <w:tcW w:w="4714" w:type="dxa"/>
          </w:tcPr>
          <w:p w14:paraId="666BE538" w14:textId="2A82AFB6" w:rsidR="00720FFB" w:rsidRDefault="00720FFB" w:rsidP="008A55FF">
            <w:pPr>
              <w:jc w:val="both"/>
            </w:pPr>
            <w:r w:rsidRPr="00323A80">
              <w:rPr>
                <w:lang w:val="pt-BR"/>
              </w:rPr>
              <w:t>UC0</w:t>
            </w:r>
            <w:r>
              <w:rPr>
                <w:lang w:val="pt-BR"/>
              </w:rPr>
              <w:t>6</w:t>
            </w:r>
            <w:r w:rsidRPr="00323A80">
              <w:rPr>
                <w:lang w:val="pt-BR"/>
              </w:rPr>
              <w:t xml:space="preserve"> – Calcular saldo líquido do mês</w:t>
            </w:r>
          </w:p>
        </w:tc>
      </w:tr>
      <w:tr w:rsidR="00720FFB" w:rsidRPr="006F7230" w14:paraId="2108CF64" w14:textId="77777777" w:rsidTr="00720FFB">
        <w:tc>
          <w:tcPr>
            <w:tcW w:w="4681" w:type="dxa"/>
          </w:tcPr>
          <w:p w14:paraId="0A50A703" w14:textId="66D0BE3E" w:rsidR="00720FFB" w:rsidRDefault="00720FFB" w:rsidP="008A55FF">
            <w:pPr>
              <w:jc w:val="both"/>
            </w:pPr>
            <w:r>
              <w:t>RF07</w:t>
            </w:r>
          </w:p>
        </w:tc>
        <w:tc>
          <w:tcPr>
            <w:tcW w:w="4714" w:type="dxa"/>
          </w:tcPr>
          <w:p w14:paraId="5323D756" w14:textId="58324F35" w:rsidR="00720FFB" w:rsidRPr="00323A80" w:rsidRDefault="00720FFB" w:rsidP="008A55FF">
            <w:pPr>
              <w:jc w:val="both"/>
              <w:rPr>
                <w:lang w:val="pt-BR"/>
              </w:rPr>
            </w:pPr>
            <w:r w:rsidRPr="00323A80">
              <w:rPr>
                <w:lang w:val="pt-BR"/>
              </w:rPr>
              <w:t>UC0</w:t>
            </w:r>
            <w:r>
              <w:rPr>
                <w:lang w:val="pt-BR"/>
              </w:rPr>
              <w:t>7</w:t>
            </w:r>
            <w:r w:rsidRPr="00323A80">
              <w:rPr>
                <w:lang w:val="pt-BR"/>
              </w:rPr>
              <w:t xml:space="preserve"> – Consultar agenda de vencimentos</w:t>
            </w:r>
          </w:p>
        </w:tc>
      </w:tr>
    </w:tbl>
    <w:p w14:paraId="2BBB940A" w14:textId="77777777" w:rsidR="006D6047" w:rsidRPr="00323A80" w:rsidRDefault="006D6047" w:rsidP="008A55FF">
      <w:pPr>
        <w:jc w:val="both"/>
        <w:rPr>
          <w:lang w:val="pt-BR"/>
        </w:rPr>
      </w:pPr>
    </w:p>
    <w:p w14:paraId="562B1B5F" w14:textId="77777777" w:rsidR="006D6047" w:rsidRPr="00D1597E" w:rsidRDefault="006D6047" w:rsidP="008A55FF">
      <w:pPr>
        <w:jc w:val="both"/>
        <w:rPr>
          <w:b/>
        </w:rPr>
      </w:pPr>
      <w:r w:rsidRPr="00D1597E">
        <w:rPr>
          <w:b/>
        </w:rPr>
        <w:t xml:space="preserve">2.5 </w:t>
      </w:r>
      <w:proofErr w:type="spellStart"/>
      <w:r w:rsidRPr="00D1597E">
        <w:rPr>
          <w:b/>
        </w:rPr>
        <w:t>Gerenciamento</w:t>
      </w:r>
      <w:proofErr w:type="spellEnd"/>
      <w:r w:rsidRPr="00D1597E">
        <w:rPr>
          <w:b/>
        </w:rPr>
        <w:t xml:space="preserve"> de </w:t>
      </w:r>
      <w:proofErr w:type="spellStart"/>
      <w:r w:rsidRPr="00D1597E">
        <w:rPr>
          <w:b/>
        </w:rPr>
        <w:t>mudanças</w:t>
      </w:r>
      <w:proofErr w:type="spellEnd"/>
    </w:p>
    <w:p w14:paraId="4EC60040" w14:textId="77777777" w:rsidR="006D6047" w:rsidRPr="00D1597E" w:rsidRDefault="006D6047" w:rsidP="008A55FF">
      <w:pPr>
        <w:jc w:val="both"/>
        <w:rPr>
          <w:lang w:val="pt-BR"/>
        </w:rPr>
      </w:pPr>
      <w:r w:rsidRPr="00D1597E">
        <w:rPr>
          <w:lang w:val="pt-BR"/>
        </w:rPr>
        <w:t>Alterações desta revisão: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112"/>
        <w:gridCol w:w="3127"/>
        <w:gridCol w:w="3156"/>
      </w:tblGrid>
      <w:tr w:rsidR="006D6047" w:rsidRPr="00C14CB9" w14:paraId="22F9C8A5" w14:textId="77777777" w:rsidTr="007643A5">
        <w:trPr>
          <w:cantSplit/>
          <w:tblHeader/>
        </w:trPr>
        <w:tc>
          <w:tcPr>
            <w:tcW w:w="3324" w:type="dxa"/>
            <w:vAlign w:val="center"/>
          </w:tcPr>
          <w:p w14:paraId="1D0470F1" w14:textId="77777777" w:rsidR="006D6047" w:rsidRPr="00C14CB9" w:rsidRDefault="006D6047" w:rsidP="008A55FF">
            <w:pPr>
              <w:jc w:val="left"/>
              <w:rPr>
                <w:highlight w:val="yellow"/>
              </w:rPr>
            </w:pPr>
            <w:r w:rsidRPr="00D1597E">
              <w:rPr>
                <w:b/>
                <w:sz w:val="17"/>
              </w:rPr>
              <w:t xml:space="preserve">Item </w:t>
            </w:r>
            <w:proofErr w:type="spellStart"/>
            <w:r w:rsidRPr="00D1597E">
              <w:rPr>
                <w:b/>
                <w:sz w:val="17"/>
              </w:rPr>
              <w:t>alterado</w:t>
            </w:r>
            <w:proofErr w:type="spellEnd"/>
          </w:p>
        </w:tc>
        <w:tc>
          <w:tcPr>
            <w:tcW w:w="3324" w:type="dxa"/>
            <w:vAlign w:val="center"/>
          </w:tcPr>
          <w:p w14:paraId="4E6D9149" w14:textId="77777777" w:rsidR="006D6047" w:rsidRPr="00C14CB9" w:rsidRDefault="006D6047" w:rsidP="008A55FF">
            <w:pPr>
              <w:jc w:val="left"/>
              <w:rPr>
                <w:highlight w:val="yellow"/>
              </w:rPr>
            </w:pPr>
            <w:proofErr w:type="spellStart"/>
            <w:r w:rsidRPr="00D1597E">
              <w:rPr>
                <w:b/>
                <w:sz w:val="17"/>
              </w:rPr>
              <w:t>Alteração</w:t>
            </w:r>
            <w:proofErr w:type="spellEnd"/>
          </w:p>
        </w:tc>
        <w:tc>
          <w:tcPr>
            <w:tcW w:w="3324" w:type="dxa"/>
            <w:vAlign w:val="center"/>
          </w:tcPr>
          <w:p w14:paraId="5C6B7F26" w14:textId="77777777" w:rsidR="006D6047" w:rsidRPr="00C14CB9" w:rsidRDefault="006D6047" w:rsidP="008A55FF">
            <w:pPr>
              <w:jc w:val="left"/>
              <w:rPr>
                <w:highlight w:val="yellow"/>
              </w:rPr>
            </w:pPr>
            <w:proofErr w:type="spellStart"/>
            <w:r w:rsidRPr="00D1597E">
              <w:rPr>
                <w:b/>
                <w:sz w:val="17"/>
              </w:rPr>
              <w:t>Justificativa</w:t>
            </w:r>
            <w:proofErr w:type="spellEnd"/>
          </w:p>
        </w:tc>
      </w:tr>
      <w:tr>
        <w:trPr>
          <w:cantSplit/>
        </w:trPr>
        <w:tc>
          <w:tcPr>
            <w:tcW w:type="dxa" w:w="3112"/>
          </w:tcPr>
          <w:p>
            <w:pPr>
              <w:jc w:val="left"/>
            </w:pPr>
            <w:r>
              <w:rPr>
                <w:sz w:val="17"/>
              </w:rPr>
              <w:t>Backlog e sprints 2 a 4</w:t>
            </w:r>
          </w:p>
        </w:tc>
        <w:tc>
          <w:tcPr>
            <w:tcW w:type="dxa" w:w="3127"/>
          </w:tcPr>
          <w:p>
            <w:pPr>
              <w:jc w:val="left"/>
            </w:pPr>
            <w:r>
              <w:rPr>
                <w:sz w:val="17"/>
              </w:rPr>
              <w:t>Alinhados US05 (notificações), US06 (saldo) e US07 (agenda); removida a referência inexistente a US08; corrigidas dependências.</w:t>
            </w:r>
          </w:p>
        </w:tc>
        <w:tc>
          <w:tcPr>
            <w:tcW w:type="dxa" w:w="3156"/>
          </w:tcPr>
          <w:p>
            <w:pPr>
              <w:jc w:val="left"/>
            </w:pPr>
            <w:r>
              <w:rPr>
                <w:sz w:val="17"/>
              </w:rPr>
              <w:t>O roadmap e o planejamento usavam IDs diferentes do Product Backlog e vinculavam a importação às notificações.</w:t>
            </w:r>
          </w:p>
        </w:tc>
      </w:tr>
      <w:tr>
        <w:trPr>
          <w:cantSplit/>
        </w:trPr>
        <w:tc>
          <w:tcPr>
            <w:tcW w:type="dxa" w:w="3112"/>
          </w:tcPr>
          <w:p>
            <w:pPr>
              <w:jc w:val="left"/>
            </w:pPr>
            <w:r>
              <w:rPr>
                <w:sz w:val="17"/>
              </w:rPr>
              <w:t>RNF04, RNF09, RNF10 e TS04, TS09, TS10</w:t>
            </w:r>
          </w:p>
        </w:tc>
        <w:tc>
          <w:tcPr>
            <w:tcW w:type="dxa" w:w="3127"/>
          </w:tcPr>
          <w:p>
            <w:pPr>
              <w:jc w:val="left"/>
            </w:pPr>
            <w:r>
              <w:rPr>
                <w:sz w:val="17"/>
              </w:rPr>
              <w:t>Incluído OFX em TS04; definidos os avisos com mínimo de 3 dias; TS09 e TS10 movidos para a Sprint 4.</w:t>
            </w:r>
          </w:p>
        </w:tc>
        <w:tc>
          <w:tcPr>
            <w:tcW w:type="dxa" w:w="3156"/>
          </w:tcPr>
          <w:p>
            <w:pPr>
              <w:jc w:val="left"/>
            </w:pPr>
            <w:r>
              <w:rPr>
                <w:sz w:val="17"/>
              </w:rPr>
              <w:t>Os itens técnicos não refletiam os requisitos correspondentes nem a sprint de notificações.</w:t>
            </w:r>
          </w:p>
        </w:tc>
      </w:tr>
      <w:tr>
        <w:trPr>
          <w:cantSplit/>
        </w:trPr>
        <w:tc>
          <w:tcPr>
            <w:tcW w:type="dxa" w:w="3112"/>
          </w:tcPr>
          <w:p>
            <w:pPr>
              <w:jc w:val="left"/>
            </w:pPr>
            <w:r>
              <w:rPr>
                <w:sz w:val="17"/>
              </w:rPr>
              <w:t>Sprint 1</w:t>
            </w:r>
          </w:p>
        </w:tc>
        <w:tc>
          <w:tcPr>
            <w:tcW w:type="dxa" w:w="3127"/>
          </w:tcPr>
          <w:p>
            <w:pPr>
              <w:jc w:val="left"/>
            </w:pPr>
            <w:r>
              <w:rPr>
                <w:sz w:val="17"/>
              </w:rPr>
              <w:t>Detalhada em 11 tarefas com escopo, critérios de aceite e dependências.</w:t>
            </w:r>
          </w:p>
        </w:tc>
        <w:tc>
          <w:tcPr>
            <w:tcW w:type="dxa" w:w="3156"/>
          </w:tcPr>
          <w:p>
            <w:pPr>
              <w:jc w:val="left"/>
            </w:pPr>
            <w:r>
              <w:rPr>
                <w:sz w:val="17"/>
              </w:rPr>
              <w:t>O planejamento anterior apresentava apenas itens amplos, sem atividades executáveis para o Kanban.</w:t>
            </w:r>
          </w:p>
        </w:tc>
      </w:tr>
      <w:tr>
        <w:trPr>
          <w:cantSplit/>
        </w:trPr>
        <w:tc>
          <w:tcPr>
            <w:tcW w:type="dxa" w:w="3112"/>
          </w:tcPr>
          <w:p>
            <w:pPr>
              <w:jc w:val="left"/>
            </w:pPr>
            <w:r>
              <w:rPr>
                <w:sz w:val="17"/>
              </w:rPr>
              <w:t>Ferramenta de gerenciamento</w:t>
            </w:r>
          </w:p>
        </w:tc>
        <w:tc>
          <w:tcPr>
            <w:tcW w:type="dxa" w:w="3127"/>
          </w:tcPr>
          <w:p>
            <w:pPr>
              <w:jc w:val="left"/>
            </w:pPr>
            <w:r>
              <w:rPr>
                <w:sz w:val="17"/>
              </w:rPr>
              <w:t>Trello adotado para tarefas; GitHub mantido para código; endereço corrigido para controleGasto2.</w:t>
            </w:r>
          </w:p>
        </w:tc>
        <w:tc>
          <w:tcPr>
            <w:tcW w:type="dxa" w:w="3156"/>
          </w:tcPr>
          <w:p>
            <w:pPr>
              <w:jc w:val="left"/>
            </w:pPr>
            <w:r>
              <w:rPr>
                <w:sz w:val="17"/>
              </w:rPr>
              <w:t>O quadro Trello acompanha as tarefas, e o endereço correto do repositório foi informado pela equipe.</w:t>
            </w:r>
          </w:p>
        </w:tc>
      </w:tr>
      <w:tr>
        <w:trPr>
          <w:cantSplit/>
        </w:trPr>
        <w:tc>
          <w:tcPr>
            <w:tcW w:type="dxa" w:w="3112"/>
          </w:tcPr>
          <w:p>
            <w:pPr>
              <w:jc w:val="left"/>
            </w:pPr>
            <w:r>
              <w:rPr>
                <w:sz w:val="17"/>
              </w:rPr>
              <w:t>Diagramas de casos de uso e sequência</w:t>
            </w:r>
          </w:p>
        </w:tc>
        <w:tc>
          <w:tcPr>
            <w:tcW w:type="dxa" w:w="3127"/>
          </w:tcPr>
          <w:p>
            <w:pPr>
              <w:jc w:val="left"/>
            </w:pPr>
            <w:r>
              <w:rPr>
                <w:sz w:val="17"/>
              </w:rPr>
              <w:t>Alinhados os IDs UC01 a UC07 no diagrama de casos de uso e corrigida a referência textual da consolidação para UC06.</w:t>
            </w:r>
          </w:p>
        </w:tc>
        <w:tc>
          <w:tcPr>
            <w:tcW w:type="dxa" w:w="3156"/>
          </w:tcPr>
          <w:p>
            <w:pPr>
              <w:jc w:val="left"/>
            </w:pPr>
            <w:r>
              <w:rPr>
                <w:sz w:val="17"/>
              </w:rPr>
              <w:t>O diagrama original apresentava IDs diferentes do mapa de rastreabilidade e UC06 é o caso de uso do saldo líquido.</w:t>
            </w:r>
          </w:p>
        </w:tc>
      </w:tr>
    </w:tbl>
    <w:p w14:paraId="72E95329" w14:textId="77777777" w:rsidR="00C527C9" w:rsidRPr="00C14CB9" w:rsidRDefault="00C527C9" w:rsidP="008A55FF">
      <w:pPr>
        <w:jc w:val="both"/>
        <w:rPr>
          <w:highlight w:val="yellow"/>
          <w:lang w:val="pt-BR"/>
        </w:rPr>
      </w:pPr>
    </w:p>
    <w:p w14:paraId="215B057D" w14:textId="7C282ECC" w:rsidR="006D6047" w:rsidRPr="00D1597E" w:rsidRDefault="00556516" w:rsidP="008A55FF">
      <w:pPr>
        <w:jc w:val="both"/>
      </w:pPr>
      <w:r w:rsidRPr="00D1597E">
        <w:t>Esta revisão corrige a relação entre requisitos, backlog e sprints, detalha a Sprint 1 e atualiza a ferramenta de acompanhamento das tarefas.</w:t>
      </w:r>
      <w:proofErr w:type="spellStart"/>
      <w:r w:rsidRPr="00D1597E"/>
      <w:proofErr w:type="spellEnd"/>
      <w:r w:rsidRPr="00D1597E"/>
      <w:proofErr w:type="spellStart"/>
      <w:r w:rsidRPr="00D1597E"/>
      <w:proofErr w:type="spellEnd"/>
      <w:r w:rsidRPr="00D1597E"/>
      <w:proofErr w:type="spellStart"/>
      <w:r w:rsidRPr="00D1597E"/>
      <w:proofErr w:type="spellEnd"/>
      <w:r w:rsidRPr="00D1597E"/>
      <w:proofErr w:type="spellStart"/>
      <w:r w:rsidRPr="00D1597E"/>
      <w:proofErr w:type="spellEnd"/>
      <w:r w:rsidRPr="00D1597E"/>
      <w:proofErr w:type="spellStart"/>
      <w:r w:rsidRPr="00D1597E"/>
      <w:proofErr w:type="spellEnd"/>
      <w:r w:rsidRPr="00D1597E"/>
      <w:proofErr w:type="spellStart"/>
      <w:r w:rsidRPr="00D1597E"/>
      <w:proofErr w:type="spellEnd"/>
      <w:r w:rsidRPr="00D1597E"/>
      <w:proofErr w:type="spellStart"/>
      <w:r w:rsidRPr="00D1597E"/>
      <w:proofErr w:type="spellEnd"/>
      <w:r w:rsidRPr="00D1597E"/>
      <w:proofErr w:type="spellStart"/>
      <w:r w:rsidRPr="00D1597E"/>
      <w:proofErr w:type="spellEnd"/>
      <w:r w:rsidRPr="00D1597E"/>
      <w:proofErr w:type="spellStart"/>
      <w:r w:rsidRPr="00D1597E"/>
      <w:proofErr w:type="spellEnd"/>
      <w:r w:rsidRPr="00D1597E"/>
      <w:proofErr w:type="spellStart"/>
      <w:r w:rsidRPr="00D1597E"/>
      <w:proofErr w:type="spellEnd"/>
      <w:r w:rsidRPr="00D1597E"/>
      <w:proofErr w:type="spellStart"/>
      <w:r w:rsidRPr="00D1597E"/>
      <w:proofErr w:type="spellEnd"/>
      <w:r w:rsidRPr="00D1597E"/>
      <w:proofErr w:type="spellStart"/>
      <w:r w:rsidRPr="00D1597E"/>
      <w:proofErr w:type="spellEnd"/>
      <w:r w:rsidRPr="00D1597E"/>
      <w:proofErr w:type="spellStart"/>
      <w:r w:rsidRPr="00D1597E"/>
      <w:proofErr w:type="spellEnd"/>
      <w:r w:rsidRPr="00D1597E"/>
      <w:proofErr w:type="spellStart"/>
      <w:r w:rsidRPr="00D1597E"/>
      <w:proofErr w:type="spellEnd"/>
      <w:r w:rsidRPr="00D1597E"/>
      <w:proofErr w:type="spellStart"/>
      <w:r w:rsidRPr="00D1597E"/>
      <w:proofErr w:type="spellEnd"/>
      <w:r w:rsidRPr="00D1597E"/>
      <w:proofErr w:type="spellStart"/>
      <w:r w:rsidRPr="00D1597E"/>
      <w:proofErr w:type="spellEnd"/>
      <w:r w:rsidRPr="00D1597E"/>
      <w:proofErr w:type="spellStart"/>
      <w:r w:rsidRPr="00D1597E"/>
      <w:proofErr w:type="spellEnd"/>
      <w:r w:rsidRPr="00D1597E"/>
      <w:proofErr w:type="spellStart"/>
      <w:r w:rsidRPr="00D1597E"/>
      <w:proofErr w:type="spellEnd"/>
      <w:r w:rsidRPr="00D1597E"/>
      <w:proofErr w:type="spellStart"/>
      <w:r w:rsidRPr="00D1597E"/>
      <w:proofErr w:type="spellEnd"/>
      <w:r w:rsidRPr="00D1597E"/>
      <w:proofErr w:type="spellStart"/>
      <w:r w:rsidRPr="00D1597E"/>
      <w:proofErr w:type="spellEnd"/>
      <w:r w:rsidRPr="00D1597E"/>
      <w:proofErr w:type="spellStart"/>
      <w:r w:rsidRPr="00D1597E"/>
      <w:proofErr w:type="spellEnd"/>
      <w:r w:rsidRPr="00D1597E"/>
      <w:proofErr w:type="spellStart"/>
      <w:r w:rsidRPr="00D1597E"/>
      <w:proofErr w:type="spellEnd"/>
      <w:r w:rsidRPr="00D1597E"/>
      <w:proofErr w:type="spellStart"/>
      <w:r w:rsidRPr="00D1597E"/>
      <w:proofErr w:type="spellEnd"/>
      <w:r w:rsidRPr="00D1597E"/>
      <w:proofErr w:type="spellStart"/>
      <w:r w:rsidRPr="00D1597E"/>
      <w:proofErr w:type="spellEnd"/>
      <w:r w:rsidRPr="00D1597E"/>
      <w:proofErr w:type="spellStart"/>
      <w:r w:rsidRPr="00D1597E"/>
      <w:proofErr w:type="spellEnd"/>
      <w:r w:rsidRPr="00D1597E"/>
      <w:proofErr w:type="spellStart"/>
      <w:r w:rsidRPr="00D1597E"/>
      <w:proofErr w:type="spellEnd"/>
      <w:r w:rsidRPr="00D1597E"/>
      <w:proofErr w:type="spellStart"/>
      <w:r w:rsidRPr="00D1597E"/>
      <w:proofErr w:type="spellEnd"/>
      <w:r w:rsidRPr="00D1597E"/>
      <w:proofErr w:type="spellStart"/>
      <w:r w:rsidRPr="00D1597E"/>
      <w:proofErr w:type="spellEnd"/>
      <w:r w:rsidRPr="00D1597E"/>
      <w:proofErr w:type="spellStart"/>
      <w:r w:rsidRPr="00D1597E"/>
      <w:proofErr w:type="spellEnd"/>
      <w:r w:rsidRPr="00D1597E"/>
      <w:proofErr w:type="spellStart"/>
      <w:r w:rsidRPr="00D1597E"/>
      <w:proofErr w:type="spellEnd"/>
      <w:r w:rsidRPr="00D1597E"/>
      <w:proofErr w:type="spellStart"/>
      <w:r w:rsidRPr="00D1597E"/>
      <w:proofErr w:type="spellEnd"/>
      <w:r w:rsidRPr="00D1597E"/>
      <w:proofErr w:type="spellStart"/>
      <w:r w:rsidRPr="00D1597E"/>
      <w:proofErr w:type="spellEnd"/>
      <w:r w:rsidRPr="00D1597E"/>
      <w:proofErr w:type="spellStart"/>
      <w:r w:rsidRPr="00D1597E"/>
      <w:proofErr w:type="spellEnd"/>
      <w:r w:rsidRPr="00D1597E"/>
      <w:proofErr w:type="spellStart"/>
      <w:r w:rsidRPr="00D1597E"/>
      <w:proofErr w:type="spellEnd"/>
      <w:r w:rsidRPr="00D1597E"/>
    </w:p>
    <w:p w14:paraId="3E943372" w14:textId="77777777" w:rsidR="006D6047" w:rsidRPr="00D1597E" w:rsidRDefault="006D6047" w:rsidP="008A55FF">
      <w:pPr>
        <w:jc w:val="both"/>
        <w:rPr>
          <w:b/>
        </w:rPr>
      </w:pPr>
      <w:r w:rsidRPr="00D1597E">
        <w:rPr>
          <w:b/>
        </w:rPr>
        <w:t>3. Product Backlog</w:t>
      </w:r>
    </w:p>
    <w:p w14:paraId="5686804B" w14:textId="77777777" w:rsidR="006D6047" w:rsidRPr="00966F38" w:rsidRDefault="006D6047" w:rsidP="008A55FF">
      <w:pPr>
        <w:jc w:val="both"/>
        <w:rPr>
          <w:lang w:val="pt-BR"/>
        </w:rPr>
      </w:pPr>
      <w:r w:rsidRPr="00966F38">
        <w:rPr>
          <w:lang w:val="pt-BR"/>
        </w:rPr>
        <w:t xml:space="preserve">O </w:t>
      </w:r>
      <w:proofErr w:type="spellStart"/>
      <w:r w:rsidRPr="00966F38">
        <w:rPr>
          <w:lang w:val="pt-BR"/>
        </w:rPr>
        <w:t>Product</w:t>
      </w:r>
      <w:proofErr w:type="spellEnd"/>
      <w:r w:rsidRPr="00966F38">
        <w:rPr>
          <w:lang w:val="pt-BR"/>
        </w:rPr>
        <w:t xml:space="preserve"> Backlog representa a lista priorizada de funcionalidades que serão desenvolvidas durante o projeto.</w:t>
      </w:r>
    </w:p>
    <w:p w14:paraId="430FD042" w14:textId="0ACF0C61" w:rsidR="006D6047" w:rsidRPr="00627452" w:rsidRDefault="006D6047" w:rsidP="008A55FF">
      <w:pPr>
        <w:jc w:val="both"/>
        <w:rPr>
          <w:lang w:val="pt-BR"/>
        </w:rPr>
      </w:pPr>
      <w:r w:rsidRPr="00966F38">
        <w:rPr>
          <w:b/>
          <w:lang w:val="pt-BR"/>
        </w:rPr>
        <w:lastRenderedPageBreak/>
        <w:t>Os requisitos funcionais (RF)</w:t>
      </w:r>
      <w:r w:rsidRPr="00966F38">
        <w:rPr>
          <w:lang w:val="pt-BR"/>
        </w:rPr>
        <w:t xml:space="preserve"> devem ser transformados em histórias de usuário. Já os </w:t>
      </w:r>
      <w:r w:rsidRPr="00966F38">
        <w:rPr>
          <w:b/>
          <w:lang w:val="pt-BR"/>
        </w:rPr>
        <w:t>requisitos não funcionais (RNF)</w:t>
      </w:r>
      <w:r w:rsidRPr="00966F38">
        <w:rPr>
          <w:lang w:val="pt-BR"/>
        </w:rPr>
        <w:t xml:space="preserve"> devem ser incluídos como itens técnicos ou critérios de qualidade que também precisam ser implementados e validados.</w:t>
      </w:r>
    </w:p>
    <w:tbl>
      <w:tblPr>
        <w:tblW w:w="939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711"/>
        <w:gridCol w:w="871"/>
        <w:gridCol w:w="2351"/>
        <w:gridCol w:w="1237"/>
        <w:gridCol w:w="971"/>
        <w:gridCol w:w="744"/>
        <w:gridCol w:w="1678"/>
        <w:gridCol w:w="832"/>
      </w:tblGrid>
      <w:tr w:rsidR="00C14CB9" w:rsidRPr="00C14CB9" w14:paraId="064372D5" w14:textId="77777777" w:rsidTr="00720FFB">
        <w:trPr>
          <w:cantSplit/>
          <w:tblHeader/>
        </w:trPr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5" w:type="dxa"/>
              <w:left w:w="25" w:type="dxa"/>
              <w:bottom w:w="35" w:type="dxa"/>
              <w:right w:w="25" w:type="dxa"/>
            </w:tcMar>
            <w:vAlign w:val="center"/>
            <w:hideMark/>
          </w:tcPr>
          <w:p w14:paraId="2C5A517B" w14:textId="77777777" w:rsidR="00C14CB9" w:rsidRPr="00C14CB9" w:rsidRDefault="00C14CB9" w:rsidP="008A55FF">
            <w:pPr>
              <w:jc w:val="left"/>
              <w:rPr>
                <w:lang w:val="pt-BR"/>
              </w:rPr>
            </w:pPr>
            <w:r w:rsidRPr="00C14CB9">
              <w:rPr>
                <w:b/>
                <w:bCs/>
                <w:sz w:val="17"/>
                <w:lang w:val="pt-BR"/>
              </w:rPr>
              <w:t>ID</w:t>
            </w:r>
          </w:p>
        </w:tc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5" w:type="dxa"/>
              <w:left w:w="25" w:type="dxa"/>
              <w:bottom w:w="35" w:type="dxa"/>
              <w:right w:w="25" w:type="dxa"/>
            </w:tcMar>
            <w:vAlign w:val="center"/>
            <w:hideMark/>
          </w:tcPr>
          <w:p w14:paraId="1FF4B7EC" w14:textId="77777777" w:rsidR="00C14CB9" w:rsidRPr="00C14CB9" w:rsidRDefault="00C14CB9" w:rsidP="008A55FF">
            <w:pPr>
              <w:jc w:val="left"/>
              <w:rPr>
                <w:lang w:val="pt-BR"/>
              </w:rPr>
            </w:pPr>
            <w:r w:rsidRPr="00C14CB9">
              <w:rPr>
                <w:b/>
                <w:bCs/>
                <w:sz w:val="17"/>
                <w:lang w:val="pt-BR"/>
              </w:rPr>
              <w:t>Tipo</w:t>
            </w:r>
          </w:p>
        </w:tc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5" w:type="dxa"/>
              <w:left w:w="25" w:type="dxa"/>
              <w:bottom w:w="35" w:type="dxa"/>
              <w:right w:w="25" w:type="dxa"/>
            </w:tcMar>
            <w:vAlign w:val="center"/>
            <w:hideMark/>
          </w:tcPr>
          <w:p w14:paraId="0A40A337" w14:textId="77777777" w:rsidR="00C14CB9" w:rsidRPr="00C14CB9" w:rsidRDefault="00C14CB9" w:rsidP="008A55FF">
            <w:pPr>
              <w:jc w:val="left"/>
              <w:rPr>
                <w:lang w:val="pt-BR"/>
              </w:rPr>
            </w:pPr>
            <w:r w:rsidRPr="00C14CB9">
              <w:rPr>
                <w:b/>
                <w:bCs/>
                <w:sz w:val="17"/>
                <w:lang w:val="pt-BR"/>
              </w:rPr>
              <w:t>Item do Backlog</w:t>
            </w:r>
          </w:p>
        </w:tc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5" w:type="dxa"/>
              <w:left w:w="25" w:type="dxa"/>
              <w:bottom w:w="35" w:type="dxa"/>
              <w:right w:w="25" w:type="dxa"/>
            </w:tcMar>
            <w:vAlign w:val="center"/>
            <w:hideMark/>
          </w:tcPr>
          <w:p w14:paraId="6CC23D95" w14:textId="77777777" w:rsidR="00C14CB9" w:rsidRPr="00C14CB9" w:rsidRDefault="00C14CB9" w:rsidP="008A55FF">
            <w:pPr>
              <w:jc w:val="left"/>
              <w:rPr>
                <w:lang w:val="pt-BR"/>
              </w:rPr>
            </w:pPr>
            <w:r w:rsidRPr="00C14CB9">
              <w:rPr>
                <w:b/>
                <w:bCs/>
                <w:sz w:val="17"/>
                <w:lang w:val="pt-BR"/>
              </w:rPr>
              <w:t>Prioridade</w:t>
            </w:r>
          </w:p>
        </w:tc>
        <w:tc>
          <w:tcPr>
            <w:tcW w:w="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5" w:type="dxa"/>
              <w:left w:w="25" w:type="dxa"/>
              <w:bottom w:w="35" w:type="dxa"/>
              <w:right w:w="25" w:type="dxa"/>
            </w:tcMar>
            <w:vAlign w:val="center"/>
            <w:hideMark/>
          </w:tcPr>
          <w:p w14:paraId="72C17DB4" w14:textId="77777777" w:rsidR="00C14CB9" w:rsidRPr="00C14CB9" w:rsidRDefault="00C14CB9" w:rsidP="008A55FF">
            <w:pPr>
              <w:jc w:val="left"/>
              <w:rPr>
                <w:lang w:val="pt-BR"/>
              </w:rPr>
            </w:pPr>
            <w:r w:rsidRPr="00C14CB9">
              <w:rPr>
                <w:b/>
                <w:bCs/>
                <w:sz w:val="17"/>
                <w:lang w:val="pt-BR"/>
              </w:rPr>
              <w:t>Impacto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5" w:type="dxa"/>
              <w:left w:w="25" w:type="dxa"/>
              <w:bottom w:w="35" w:type="dxa"/>
              <w:right w:w="25" w:type="dxa"/>
            </w:tcMar>
            <w:vAlign w:val="center"/>
            <w:hideMark/>
          </w:tcPr>
          <w:p w14:paraId="040056E8" w14:textId="77777777" w:rsidR="00C14CB9" w:rsidRPr="00C14CB9" w:rsidRDefault="00C14CB9" w:rsidP="008A55FF">
            <w:pPr>
              <w:jc w:val="left"/>
              <w:rPr>
                <w:lang w:val="pt-BR"/>
              </w:rPr>
            </w:pPr>
            <w:r w:rsidRPr="00C14CB9">
              <w:rPr>
                <w:b/>
                <w:bCs/>
                <w:sz w:val="17"/>
                <w:lang w:val="pt-BR"/>
              </w:rPr>
              <w:t>Sprint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5" w:type="dxa"/>
              <w:left w:w="25" w:type="dxa"/>
              <w:bottom w:w="35" w:type="dxa"/>
              <w:right w:w="25" w:type="dxa"/>
            </w:tcMar>
            <w:vAlign w:val="center"/>
            <w:hideMark/>
          </w:tcPr>
          <w:p w14:paraId="1C12C725" w14:textId="77777777" w:rsidR="00C14CB9" w:rsidRPr="00C14CB9" w:rsidRDefault="00C14CB9" w:rsidP="008A55FF">
            <w:pPr>
              <w:jc w:val="left"/>
              <w:rPr>
                <w:lang w:val="pt-BR"/>
              </w:rPr>
            </w:pPr>
            <w:r w:rsidRPr="00C14CB9">
              <w:rPr>
                <w:b/>
                <w:bCs/>
                <w:sz w:val="17"/>
                <w:lang w:val="pt-BR"/>
              </w:rPr>
              <w:t>Dependências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5" w:type="dxa"/>
              <w:left w:w="25" w:type="dxa"/>
              <w:bottom w:w="35" w:type="dxa"/>
              <w:right w:w="25" w:type="dxa"/>
            </w:tcMar>
            <w:vAlign w:val="center"/>
            <w:hideMark/>
          </w:tcPr>
          <w:p w14:paraId="176E8726" w14:textId="77777777" w:rsidR="00C14CB9" w:rsidRPr="00C14CB9" w:rsidRDefault="00C14CB9" w:rsidP="008A55FF">
            <w:pPr>
              <w:jc w:val="left"/>
              <w:rPr>
                <w:lang w:val="pt-BR"/>
              </w:rPr>
            </w:pPr>
            <w:r w:rsidRPr="00C14CB9">
              <w:rPr>
                <w:b/>
                <w:bCs/>
                <w:sz w:val="17"/>
                <w:lang w:val="pt-BR"/>
              </w:rPr>
              <w:t>Status</w:t>
            </w:r>
          </w:p>
        </w:tc>
      </w:tr>
      <w:tr w:rsidR="00C14CB9" w:rsidRPr="00C14CB9" w14:paraId="0D655C12" w14:textId="77777777" w:rsidTr="00720FFB">
        <w:trPr>
          <w:cantSplit/>
        </w:trPr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  <w:hideMark/>
          </w:tcPr>
          <w:p w14:paraId="6499076E" w14:textId="77777777" w:rsidR="00C14CB9" w:rsidRPr="00C14CB9" w:rsidRDefault="00C14CB9" w:rsidP="008A55FF">
            <w:pPr>
              <w:jc w:val="left"/>
              <w:rPr>
                <w:lang w:val="pt-BR"/>
              </w:rPr>
            </w:pPr>
            <w:r w:rsidRPr="00C14CB9">
              <w:rPr>
                <w:sz w:val="17"/>
                <w:lang w:val="pt-BR"/>
              </w:rPr>
              <w:t>US01</w:t>
            </w:r>
          </w:p>
        </w:tc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  <w:hideMark/>
          </w:tcPr>
          <w:p w14:paraId="5DBEEDB0" w14:textId="77777777" w:rsidR="00C14CB9" w:rsidRPr="00C14CB9" w:rsidRDefault="00C14CB9" w:rsidP="008A55FF">
            <w:pPr>
              <w:jc w:val="left"/>
              <w:rPr>
                <w:lang w:val="pt-BR"/>
              </w:rPr>
            </w:pPr>
            <w:r w:rsidRPr="00C14CB9">
              <w:rPr>
                <w:sz w:val="17"/>
                <w:lang w:val="pt-BR"/>
              </w:rPr>
              <w:t>RF01</w:t>
            </w:r>
          </w:p>
        </w:tc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  <w:hideMark/>
          </w:tcPr>
          <w:p w14:paraId="00B153E8" w14:textId="77777777" w:rsidR="00C14CB9" w:rsidRPr="00C14CB9" w:rsidRDefault="00C14CB9" w:rsidP="008A55FF">
            <w:pPr>
              <w:jc w:val="left"/>
              <w:rPr>
                <w:lang w:val="pt-BR"/>
              </w:rPr>
            </w:pPr>
            <w:r w:rsidRPr="00C14CB9">
              <w:rPr>
                <w:sz w:val="17"/>
                <w:lang w:val="pt-BR"/>
              </w:rPr>
              <w:t>Como usuário, desejo realizar cadastro e login com e-mail e senha para acessar o sistema.</w:t>
            </w:r>
          </w:p>
        </w:tc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  <w:hideMark/>
          </w:tcPr>
          <w:p w14:paraId="2DEC8C07" w14:textId="77777777" w:rsidR="00C14CB9" w:rsidRPr="00C14CB9" w:rsidRDefault="00C14CB9" w:rsidP="008A55FF">
            <w:pPr>
              <w:jc w:val="left"/>
              <w:rPr>
                <w:lang w:val="pt-BR"/>
              </w:rPr>
            </w:pPr>
            <w:r w:rsidRPr="00C14CB9">
              <w:rPr>
                <w:sz w:val="17"/>
                <w:lang w:val="pt-BR"/>
              </w:rPr>
              <w:t>Alta</w:t>
            </w:r>
          </w:p>
        </w:tc>
        <w:tc>
          <w:tcPr>
            <w:tcW w:w="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  <w:hideMark/>
          </w:tcPr>
          <w:p w14:paraId="66C4AA7B" w14:textId="77777777" w:rsidR="00C14CB9" w:rsidRPr="00C14CB9" w:rsidRDefault="00C14CB9" w:rsidP="008A55FF">
            <w:pPr>
              <w:jc w:val="left"/>
              <w:rPr>
                <w:lang w:val="pt-BR"/>
              </w:rPr>
            </w:pPr>
            <w:r w:rsidRPr="00C14CB9">
              <w:rPr>
                <w:sz w:val="17"/>
                <w:lang w:val="pt-BR"/>
              </w:rPr>
              <w:t>Alto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  <w:hideMark/>
          </w:tcPr>
          <w:p w14:paraId="21CD1008" w14:textId="77777777" w:rsidR="00C14CB9" w:rsidRPr="00C14CB9" w:rsidRDefault="00C14CB9" w:rsidP="008A55FF">
            <w:pPr>
              <w:jc w:val="left"/>
              <w:rPr>
                <w:lang w:val="pt-BR"/>
              </w:rPr>
            </w:pPr>
            <w:r w:rsidRPr="00C14CB9">
              <w:rPr>
                <w:sz w:val="17"/>
                <w:lang w:val="pt-BR"/>
              </w:rPr>
              <w:t>S1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  <w:hideMark/>
          </w:tcPr>
          <w:p w14:paraId="52ECCEE2" w14:textId="77777777" w:rsidR="00C14CB9" w:rsidRPr="00C14CB9" w:rsidRDefault="00C14CB9" w:rsidP="008A55FF">
            <w:pPr>
              <w:jc w:val="left"/>
              <w:rPr>
                <w:lang w:val="pt-BR"/>
              </w:rPr>
            </w:pPr>
            <w:r w:rsidRPr="00C14CB9">
              <w:rPr>
                <w:sz w:val="17"/>
                <w:lang w:val="pt-BR"/>
              </w:rPr>
              <w:t>Nenhuma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  <w:hideMark/>
          </w:tcPr>
          <w:p w14:paraId="61C994FB" w14:textId="77777777" w:rsidR="00C14CB9" w:rsidRPr="00C14CB9" w:rsidRDefault="00C14CB9" w:rsidP="008A55FF">
            <w:pPr>
              <w:jc w:val="left"/>
              <w:rPr>
                <w:lang w:val="pt-BR"/>
              </w:rPr>
            </w:pPr>
            <w:r w:rsidRPr="00C14CB9">
              <w:rPr>
                <w:sz w:val="17"/>
                <w:lang w:val="pt-BR"/>
              </w:rPr>
              <w:t>A Fazer</w:t>
            </w:r>
          </w:p>
        </w:tc>
      </w:tr>
      <w:tr w:rsidR="00C14CB9" w:rsidRPr="00C14CB9" w14:paraId="1989C832" w14:textId="77777777" w:rsidTr="00720FFB">
        <w:trPr>
          <w:cantSplit/>
        </w:trPr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  <w:hideMark/>
          </w:tcPr>
          <w:p w14:paraId="0489CDD3" w14:textId="77777777" w:rsidR="00C14CB9" w:rsidRPr="00C14CB9" w:rsidRDefault="00C14CB9" w:rsidP="008A55FF">
            <w:pPr>
              <w:jc w:val="left"/>
              <w:rPr>
                <w:lang w:val="pt-BR"/>
              </w:rPr>
            </w:pPr>
            <w:r w:rsidRPr="00C14CB9">
              <w:rPr>
                <w:sz w:val="17"/>
                <w:lang w:val="pt-BR"/>
              </w:rPr>
              <w:t>US02</w:t>
            </w:r>
          </w:p>
        </w:tc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  <w:hideMark/>
          </w:tcPr>
          <w:p w14:paraId="35A9BC5E" w14:textId="77777777" w:rsidR="00C14CB9" w:rsidRPr="00C14CB9" w:rsidRDefault="00C14CB9" w:rsidP="008A55FF">
            <w:pPr>
              <w:jc w:val="left"/>
              <w:rPr>
                <w:lang w:val="pt-BR"/>
              </w:rPr>
            </w:pPr>
            <w:r w:rsidRPr="00C14CB9">
              <w:rPr>
                <w:sz w:val="17"/>
                <w:lang w:val="pt-BR"/>
              </w:rPr>
              <w:t>RF02</w:t>
            </w:r>
          </w:p>
        </w:tc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  <w:hideMark/>
          </w:tcPr>
          <w:p w14:paraId="4BAC3C23" w14:textId="77777777" w:rsidR="00C14CB9" w:rsidRPr="00C14CB9" w:rsidRDefault="00C14CB9" w:rsidP="008A55FF">
            <w:pPr>
              <w:jc w:val="left"/>
              <w:rPr>
                <w:lang w:val="pt-BR"/>
              </w:rPr>
            </w:pPr>
            <w:r w:rsidRPr="00C14CB9">
              <w:rPr>
                <w:sz w:val="17"/>
                <w:lang w:val="pt-BR"/>
              </w:rPr>
              <w:t>Como usuário, desejo cadastrar entradas de dinheiro, como salário e pagamentos extras, para acompanhar minhas receitas.</w:t>
            </w:r>
          </w:p>
        </w:tc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  <w:hideMark/>
          </w:tcPr>
          <w:p w14:paraId="298BEA53" w14:textId="4830489D" w:rsidR="00C14CB9" w:rsidRPr="00C14CB9" w:rsidRDefault="00FB7649" w:rsidP="008A55FF">
            <w:pPr>
              <w:jc w:val="left"/>
              <w:rPr>
                <w:lang w:val="pt-BR"/>
              </w:rPr>
            </w:pPr>
            <w:r>
              <w:rPr>
                <w:sz w:val="17"/>
                <w:lang w:val="pt-BR"/>
              </w:rPr>
              <w:t>Médio</w:t>
            </w:r>
          </w:p>
        </w:tc>
        <w:tc>
          <w:tcPr>
            <w:tcW w:w="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  <w:hideMark/>
          </w:tcPr>
          <w:p w14:paraId="77A9434C" w14:textId="77777777" w:rsidR="00C14CB9" w:rsidRPr="00C14CB9" w:rsidRDefault="00C14CB9" w:rsidP="008A55FF">
            <w:pPr>
              <w:jc w:val="left"/>
              <w:rPr>
                <w:lang w:val="pt-BR"/>
              </w:rPr>
            </w:pPr>
            <w:r w:rsidRPr="00C14CB9">
              <w:rPr>
                <w:sz w:val="17"/>
                <w:lang w:val="pt-BR"/>
              </w:rPr>
              <w:t>Alto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  <w:hideMark/>
          </w:tcPr>
          <w:p w14:paraId="3387AFF3" w14:textId="77777777" w:rsidR="00C14CB9" w:rsidRPr="00C14CB9" w:rsidRDefault="00C14CB9" w:rsidP="008A55FF">
            <w:pPr>
              <w:jc w:val="left"/>
              <w:rPr>
                <w:lang w:val="pt-BR"/>
              </w:rPr>
            </w:pPr>
            <w:r w:rsidRPr="00C14CB9">
              <w:rPr>
                <w:sz w:val="17"/>
                <w:lang w:val="pt-BR"/>
              </w:rPr>
              <w:t>S2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  <w:hideMark/>
          </w:tcPr>
          <w:p w14:paraId="7775C222" w14:textId="77777777" w:rsidR="00C14CB9" w:rsidRPr="00C14CB9" w:rsidRDefault="00C14CB9" w:rsidP="008A55FF">
            <w:pPr>
              <w:jc w:val="left"/>
              <w:rPr>
                <w:lang w:val="pt-BR"/>
              </w:rPr>
            </w:pPr>
            <w:r w:rsidRPr="00C14CB9">
              <w:rPr>
                <w:sz w:val="17"/>
                <w:lang w:val="pt-BR"/>
              </w:rPr>
              <w:t>US01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  <w:hideMark/>
          </w:tcPr>
          <w:p w14:paraId="7BA58FC7" w14:textId="77777777" w:rsidR="00C14CB9" w:rsidRPr="00C14CB9" w:rsidRDefault="00C14CB9" w:rsidP="008A55FF">
            <w:pPr>
              <w:jc w:val="left"/>
              <w:rPr>
                <w:lang w:val="pt-BR"/>
              </w:rPr>
            </w:pPr>
            <w:r w:rsidRPr="00C14CB9">
              <w:rPr>
                <w:sz w:val="17"/>
                <w:lang w:val="pt-BR"/>
              </w:rPr>
              <w:t>A Fazer</w:t>
            </w:r>
          </w:p>
        </w:tc>
      </w:tr>
      <w:tr w:rsidR="00C14CB9" w:rsidRPr="00C14CB9" w14:paraId="420DD540" w14:textId="77777777" w:rsidTr="00720FFB">
        <w:trPr>
          <w:cantSplit/>
        </w:trPr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  <w:hideMark/>
          </w:tcPr>
          <w:p w14:paraId="55D1E63A" w14:textId="77777777" w:rsidR="00C14CB9" w:rsidRPr="00C14CB9" w:rsidRDefault="00C14CB9" w:rsidP="008A55FF">
            <w:pPr>
              <w:jc w:val="left"/>
              <w:rPr>
                <w:lang w:val="pt-BR"/>
              </w:rPr>
            </w:pPr>
            <w:r w:rsidRPr="00C14CB9">
              <w:rPr>
                <w:sz w:val="17"/>
                <w:lang w:val="pt-BR"/>
              </w:rPr>
              <w:t>US03</w:t>
            </w:r>
          </w:p>
        </w:tc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  <w:hideMark/>
          </w:tcPr>
          <w:p w14:paraId="707A2485" w14:textId="77777777" w:rsidR="00C14CB9" w:rsidRPr="00C14CB9" w:rsidRDefault="00C14CB9" w:rsidP="008A55FF">
            <w:pPr>
              <w:jc w:val="left"/>
              <w:rPr>
                <w:lang w:val="pt-BR"/>
              </w:rPr>
            </w:pPr>
            <w:r w:rsidRPr="00C14CB9">
              <w:rPr>
                <w:sz w:val="17"/>
                <w:lang w:val="pt-BR"/>
              </w:rPr>
              <w:t>RF03</w:t>
            </w:r>
          </w:p>
        </w:tc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  <w:hideMark/>
          </w:tcPr>
          <w:p w14:paraId="18D80046" w14:textId="77777777" w:rsidR="00C14CB9" w:rsidRPr="00C14CB9" w:rsidRDefault="00C14CB9" w:rsidP="008A55FF">
            <w:pPr>
              <w:jc w:val="left"/>
              <w:rPr>
                <w:lang w:val="pt-BR"/>
              </w:rPr>
            </w:pPr>
            <w:r w:rsidRPr="00C14CB9">
              <w:rPr>
                <w:sz w:val="17"/>
                <w:lang w:val="pt-BR"/>
              </w:rPr>
              <w:t>Como usuário, desejo importar planilhas de gastos para registrar minhas movimentações financeiras com menos trabalho manual.</w:t>
            </w:r>
          </w:p>
        </w:tc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  <w:hideMark/>
          </w:tcPr>
          <w:p w14:paraId="318F3DF2" w14:textId="47F2C0B1" w:rsidR="00C14CB9" w:rsidRPr="00C14CB9" w:rsidRDefault="00FB7649" w:rsidP="008A55FF">
            <w:pPr>
              <w:jc w:val="left"/>
              <w:rPr>
                <w:lang w:val="pt-BR"/>
              </w:rPr>
            </w:pPr>
            <w:r>
              <w:rPr>
                <w:sz w:val="17"/>
                <w:lang w:val="pt-BR"/>
              </w:rPr>
              <w:t>Médio</w:t>
            </w:r>
          </w:p>
        </w:tc>
        <w:tc>
          <w:tcPr>
            <w:tcW w:w="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  <w:hideMark/>
          </w:tcPr>
          <w:p w14:paraId="5F482F73" w14:textId="77777777" w:rsidR="00C14CB9" w:rsidRPr="00C14CB9" w:rsidRDefault="00C14CB9" w:rsidP="008A55FF">
            <w:pPr>
              <w:jc w:val="left"/>
              <w:rPr>
                <w:lang w:val="pt-BR"/>
              </w:rPr>
            </w:pPr>
            <w:r w:rsidRPr="00C14CB9">
              <w:rPr>
                <w:sz w:val="17"/>
                <w:lang w:val="pt-BR"/>
              </w:rPr>
              <w:t>Alto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  <w:hideMark/>
          </w:tcPr>
          <w:p w14:paraId="6F513401" w14:textId="77777777" w:rsidR="00C14CB9" w:rsidRPr="00C14CB9" w:rsidRDefault="00C14CB9" w:rsidP="008A55FF">
            <w:pPr>
              <w:jc w:val="left"/>
              <w:rPr>
                <w:lang w:val="pt-BR"/>
              </w:rPr>
            </w:pPr>
            <w:r w:rsidRPr="00C14CB9">
              <w:rPr>
                <w:sz w:val="17"/>
                <w:lang w:val="pt-BR"/>
              </w:rPr>
              <w:t>S3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  <w:hideMark/>
          </w:tcPr>
          <w:p>
            <w:pPr>
              <w:jc w:val="left"/>
            </w:pPr>
            <w:r>
              <w:rPr>
                <w:sz w:val="17"/>
              </w:rPr>
              <w:t>US01, US04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  <w:hideMark/>
          </w:tcPr>
          <w:p w14:paraId="053AF677" w14:textId="77777777" w:rsidR="00C14CB9" w:rsidRPr="00C14CB9" w:rsidRDefault="00C14CB9" w:rsidP="008A55FF">
            <w:pPr>
              <w:jc w:val="left"/>
              <w:rPr>
                <w:lang w:val="pt-BR"/>
              </w:rPr>
            </w:pPr>
            <w:r w:rsidRPr="00C14CB9">
              <w:rPr>
                <w:sz w:val="17"/>
                <w:lang w:val="pt-BR"/>
              </w:rPr>
              <w:t>A Fazer</w:t>
            </w:r>
          </w:p>
        </w:tc>
      </w:tr>
      <w:tr w:rsidR="00C14CB9" w:rsidRPr="00C14CB9" w14:paraId="4B603828" w14:textId="77777777" w:rsidTr="00720FFB">
        <w:trPr>
          <w:cantSplit/>
        </w:trPr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  <w:hideMark/>
          </w:tcPr>
          <w:p w14:paraId="27BABD8F" w14:textId="77777777" w:rsidR="00C14CB9" w:rsidRPr="00C14CB9" w:rsidRDefault="00C14CB9" w:rsidP="008A55FF">
            <w:pPr>
              <w:jc w:val="left"/>
              <w:rPr>
                <w:lang w:val="pt-BR"/>
              </w:rPr>
            </w:pPr>
            <w:r w:rsidRPr="00C14CB9">
              <w:rPr>
                <w:sz w:val="17"/>
                <w:lang w:val="pt-BR"/>
              </w:rPr>
              <w:t>US04</w:t>
            </w:r>
          </w:p>
        </w:tc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  <w:hideMark/>
          </w:tcPr>
          <w:p w14:paraId="4206F176" w14:textId="77777777" w:rsidR="00C14CB9" w:rsidRPr="00C14CB9" w:rsidRDefault="00C14CB9" w:rsidP="008A55FF">
            <w:pPr>
              <w:jc w:val="left"/>
              <w:rPr>
                <w:lang w:val="pt-BR"/>
              </w:rPr>
            </w:pPr>
            <w:r w:rsidRPr="00C14CB9">
              <w:rPr>
                <w:sz w:val="17"/>
                <w:lang w:val="pt-BR"/>
              </w:rPr>
              <w:t>RF04</w:t>
            </w:r>
          </w:p>
        </w:tc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  <w:hideMark/>
          </w:tcPr>
          <w:p w14:paraId="1F6A25E5" w14:textId="77777777" w:rsidR="00C14CB9" w:rsidRPr="00C14CB9" w:rsidRDefault="00C14CB9" w:rsidP="008A55FF">
            <w:pPr>
              <w:jc w:val="left"/>
              <w:rPr>
                <w:lang w:val="pt-BR"/>
              </w:rPr>
            </w:pPr>
            <w:r w:rsidRPr="00C14CB9">
              <w:rPr>
                <w:sz w:val="17"/>
                <w:lang w:val="pt-BR"/>
              </w:rPr>
              <w:t xml:space="preserve">Como usuário, desejo cadastrar gastos manualmente </w:t>
            </w:r>
            <w:r w:rsidRPr="00C14CB9">
              <w:rPr>
                <w:sz w:val="17"/>
                <w:lang w:val="pt-BR"/>
              </w:rPr>
              <w:lastRenderedPageBreak/>
              <w:t>para registrar despesas que não foram importadas.</w:t>
            </w:r>
          </w:p>
        </w:tc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  <w:hideMark/>
          </w:tcPr>
          <w:p w14:paraId="463C767E" w14:textId="0EF6BD88" w:rsidR="00C14CB9" w:rsidRPr="00C14CB9" w:rsidRDefault="00FB7649" w:rsidP="008A55FF">
            <w:pPr>
              <w:jc w:val="left"/>
              <w:rPr>
                <w:lang w:val="pt-BR"/>
              </w:rPr>
            </w:pPr>
            <w:r>
              <w:rPr>
                <w:sz w:val="17"/>
                <w:lang w:val="pt-BR"/>
              </w:rPr>
              <w:lastRenderedPageBreak/>
              <w:t>Baixo</w:t>
            </w:r>
          </w:p>
        </w:tc>
        <w:tc>
          <w:tcPr>
            <w:tcW w:w="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  <w:hideMark/>
          </w:tcPr>
          <w:p w14:paraId="189A9160" w14:textId="77777777" w:rsidR="00C14CB9" w:rsidRPr="00C14CB9" w:rsidRDefault="00C14CB9" w:rsidP="008A55FF">
            <w:pPr>
              <w:jc w:val="left"/>
              <w:rPr>
                <w:lang w:val="pt-BR"/>
              </w:rPr>
            </w:pPr>
            <w:r w:rsidRPr="00C14CB9">
              <w:rPr>
                <w:sz w:val="17"/>
                <w:lang w:val="pt-BR"/>
              </w:rPr>
              <w:t>Alto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  <w:hideMark/>
          </w:tcPr>
          <w:p w14:paraId="7CC7BBEE" w14:textId="77777777" w:rsidR="00C14CB9" w:rsidRPr="00C14CB9" w:rsidRDefault="00C14CB9" w:rsidP="008A55FF">
            <w:pPr>
              <w:jc w:val="left"/>
              <w:rPr>
                <w:lang w:val="pt-BR"/>
              </w:rPr>
            </w:pPr>
            <w:r w:rsidRPr="00C14CB9">
              <w:rPr>
                <w:sz w:val="17"/>
                <w:lang w:val="pt-BR"/>
              </w:rPr>
              <w:t>S2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  <w:hideMark/>
          </w:tcPr>
          <w:p w14:paraId="1581922C" w14:textId="77777777" w:rsidR="00C14CB9" w:rsidRPr="00C14CB9" w:rsidRDefault="00C14CB9" w:rsidP="008A55FF">
            <w:pPr>
              <w:jc w:val="left"/>
              <w:rPr>
                <w:lang w:val="pt-BR"/>
              </w:rPr>
            </w:pPr>
            <w:r w:rsidRPr="00C14CB9">
              <w:rPr>
                <w:sz w:val="17"/>
                <w:lang w:val="pt-BR"/>
              </w:rPr>
              <w:t>US01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  <w:hideMark/>
          </w:tcPr>
          <w:p w14:paraId="26D16D70" w14:textId="77777777" w:rsidR="00C14CB9" w:rsidRPr="00C14CB9" w:rsidRDefault="00C14CB9" w:rsidP="008A55FF">
            <w:pPr>
              <w:jc w:val="left"/>
              <w:rPr>
                <w:lang w:val="pt-BR"/>
              </w:rPr>
            </w:pPr>
            <w:r w:rsidRPr="00C14CB9">
              <w:rPr>
                <w:sz w:val="17"/>
                <w:lang w:val="pt-BR"/>
              </w:rPr>
              <w:t>A Fazer</w:t>
            </w:r>
          </w:p>
        </w:tc>
      </w:tr>
      <w:tr w:rsidR="00C14CB9" w:rsidRPr="00C14CB9" w14:paraId="5C29F245" w14:textId="77777777" w:rsidTr="00720FFB">
        <w:trPr>
          <w:cantSplit/>
        </w:trPr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  <w:hideMark/>
          </w:tcPr>
          <w:p w14:paraId="14C3F4AD" w14:textId="059DEADD" w:rsidR="00C14CB9" w:rsidRPr="00C14CB9" w:rsidRDefault="00C14CB9" w:rsidP="008A55FF">
            <w:pPr>
              <w:jc w:val="left"/>
              <w:rPr>
                <w:lang w:val="pt-BR"/>
              </w:rPr>
            </w:pPr>
            <w:r w:rsidRPr="00C14CB9">
              <w:rPr>
                <w:sz w:val="17"/>
                <w:lang w:val="pt-BR"/>
              </w:rPr>
              <w:t>US0</w:t>
            </w:r>
            <w:r w:rsidR="00720FFB">
              <w:rPr>
                <w:sz w:val="17"/>
                <w:lang w:val="pt-BR"/>
              </w:rPr>
              <w:t>5</w:t>
            </w:r>
          </w:p>
        </w:tc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  <w:hideMark/>
          </w:tcPr>
          <w:p w14:paraId="3C8E4B5E" w14:textId="225FD6AA" w:rsidR="00C14CB9" w:rsidRPr="00C14CB9" w:rsidRDefault="00C14CB9" w:rsidP="008A55FF">
            <w:pPr>
              <w:jc w:val="left"/>
              <w:rPr>
                <w:lang w:val="pt-BR"/>
              </w:rPr>
            </w:pPr>
            <w:r w:rsidRPr="00C14CB9">
              <w:rPr>
                <w:sz w:val="17"/>
                <w:lang w:val="pt-BR"/>
              </w:rPr>
              <w:t>RF0</w:t>
            </w:r>
            <w:r w:rsidR="00720FFB">
              <w:rPr>
                <w:sz w:val="17"/>
                <w:lang w:val="pt-BR"/>
              </w:rPr>
              <w:t>5</w:t>
            </w:r>
          </w:p>
        </w:tc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  <w:hideMark/>
          </w:tcPr>
          <w:p w14:paraId="39EE29AB" w14:textId="77777777" w:rsidR="00C14CB9" w:rsidRPr="00C14CB9" w:rsidRDefault="00C14CB9" w:rsidP="008A55FF">
            <w:pPr>
              <w:jc w:val="left"/>
              <w:rPr>
                <w:lang w:val="pt-BR"/>
              </w:rPr>
            </w:pPr>
            <w:r w:rsidRPr="00C14CB9">
              <w:rPr>
                <w:sz w:val="17"/>
                <w:lang w:val="pt-BR"/>
              </w:rPr>
              <w:t>Como usuário, desejo receber notificações quando um vencimento estiver próximo para evitar atrasos nos pagamentos.</w:t>
            </w:r>
          </w:p>
        </w:tc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  <w:hideMark/>
          </w:tcPr>
          <w:p w14:paraId="00C15AC5" w14:textId="58CC1070" w:rsidR="00C14CB9" w:rsidRPr="00C14CB9" w:rsidRDefault="00FB7649" w:rsidP="008A55FF">
            <w:pPr>
              <w:jc w:val="left"/>
              <w:rPr>
                <w:lang w:val="pt-BR"/>
              </w:rPr>
            </w:pPr>
            <w:r>
              <w:rPr>
                <w:sz w:val="17"/>
                <w:lang w:val="pt-BR"/>
              </w:rPr>
              <w:t>Baixo</w:t>
            </w:r>
          </w:p>
        </w:tc>
        <w:tc>
          <w:tcPr>
            <w:tcW w:w="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  <w:hideMark/>
          </w:tcPr>
          <w:p w14:paraId="14C3DC49" w14:textId="77777777" w:rsidR="00C14CB9" w:rsidRPr="00C14CB9" w:rsidRDefault="00C14CB9" w:rsidP="008A55FF">
            <w:pPr>
              <w:jc w:val="left"/>
              <w:rPr>
                <w:lang w:val="pt-BR"/>
              </w:rPr>
            </w:pPr>
            <w:r w:rsidRPr="00C14CB9">
              <w:rPr>
                <w:sz w:val="17"/>
                <w:lang w:val="pt-BR"/>
              </w:rPr>
              <w:t>Alto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  <w:hideMark/>
          </w:tcPr>
          <w:p w14:paraId="38E69026" w14:textId="77777777" w:rsidR="00C14CB9" w:rsidRPr="00C14CB9" w:rsidRDefault="00C14CB9" w:rsidP="008A55FF">
            <w:pPr>
              <w:jc w:val="left"/>
              <w:rPr>
                <w:lang w:val="pt-BR"/>
              </w:rPr>
            </w:pPr>
            <w:r w:rsidRPr="00C14CB9">
              <w:rPr>
                <w:sz w:val="17"/>
                <w:lang w:val="pt-BR"/>
              </w:rPr>
              <w:t>S4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  <w:hideMark/>
          </w:tcPr>
          <w:p>
            <w:pPr>
              <w:jc w:val="left"/>
            </w:pPr>
            <w:r>
              <w:rPr>
                <w:sz w:val="17"/>
              </w:rPr>
              <w:t>US07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  <w:hideMark/>
          </w:tcPr>
          <w:p w14:paraId="03B1EEFC" w14:textId="77777777" w:rsidR="00C14CB9" w:rsidRPr="00C14CB9" w:rsidRDefault="00C14CB9" w:rsidP="008A55FF">
            <w:pPr>
              <w:jc w:val="left"/>
              <w:rPr>
                <w:lang w:val="pt-BR"/>
              </w:rPr>
            </w:pPr>
            <w:r w:rsidRPr="00C14CB9">
              <w:rPr>
                <w:sz w:val="17"/>
                <w:lang w:val="pt-BR"/>
              </w:rPr>
              <w:t>A Fazer</w:t>
            </w:r>
          </w:p>
        </w:tc>
      </w:tr>
      <w:tr w:rsidR="00C14CB9" w:rsidRPr="00C14CB9" w14:paraId="25233382" w14:textId="77777777" w:rsidTr="00720FFB">
        <w:trPr>
          <w:cantSplit/>
        </w:trPr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  <w:hideMark/>
          </w:tcPr>
          <w:p w14:paraId="5040162C" w14:textId="4E93CDF1" w:rsidR="00C14CB9" w:rsidRPr="00C14CB9" w:rsidRDefault="00C14CB9" w:rsidP="008A55FF">
            <w:pPr>
              <w:jc w:val="left"/>
              <w:rPr>
                <w:lang w:val="pt-BR"/>
              </w:rPr>
            </w:pPr>
            <w:r w:rsidRPr="00C14CB9">
              <w:rPr>
                <w:sz w:val="17"/>
                <w:lang w:val="pt-BR"/>
              </w:rPr>
              <w:t>US0</w:t>
            </w:r>
            <w:r w:rsidR="00720FFB">
              <w:rPr>
                <w:sz w:val="17"/>
                <w:lang w:val="pt-BR"/>
              </w:rPr>
              <w:t>6</w:t>
            </w:r>
          </w:p>
        </w:tc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  <w:hideMark/>
          </w:tcPr>
          <w:p w14:paraId="459F6628" w14:textId="0AA2D130" w:rsidR="00C14CB9" w:rsidRPr="00C14CB9" w:rsidRDefault="00C14CB9" w:rsidP="008A55FF">
            <w:pPr>
              <w:jc w:val="left"/>
              <w:rPr>
                <w:lang w:val="pt-BR"/>
              </w:rPr>
            </w:pPr>
            <w:r w:rsidRPr="00C14CB9">
              <w:rPr>
                <w:sz w:val="17"/>
                <w:lang w:val="pt-BR"/>
              </w:rPr>
              <w:t>RF0</w:t>
            </w:r>
            <w:r w:rsidR="00720FFB">
              <w:rPr>
                <w:sz w:val="17"/>
                <w:lang w:val="pt-BR"/>
              </w:rPr>
              <w:t>6</w:t>
            </w:r>
          </w:p>
        </w:tc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  <w:hideMark/>
          </w:tcPr>
          <w:p w14:paraId="0F1EF403" w14:textId="77777777" w:rsidR="00C14CB9" w:rsidRPr="00C14CB9" w:rsidRDefault="00C14CB9" w:rsidP="008A55FF">
            <w:pPr>
              <w:jc w:val="left"/>
              <w:rPr>
                <w:lang w:val="pt-BR"/>
              </w:rPr>
            </w:pPr>
            <w:r w:rsidRPr="00C14CB9">
              <w:rPr>
                <w:sz w:val="17"/>
                <w:lang w:val="pt-BR"/>
              </w:rPr>
              <w:t>Como usuário, desejo visualizar o saldo líquido do mês para acompanhar o resultado entre entradas e saídas.</w:t>
            </w:r>
          </w:p>
        </w:tc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  <w:hideMark/>
          </w:tcPr>
          <w:p w14:paraId="3183C4A6" w14:textId="77777777" w:rsidR="00C14CB9" w:rsidRPr="00C14CB9" w:rsidRDefault="00C14CB9" w:rsidP="008A55FF">
            <w:pPr>
              <w:jc w:val="left"/>
              <w:rPr>
                <w:lang w:val="pt-BR"/>
              </w:rPr>
            </w:pPr>
            <w:r w:rsidRPr="00C14CB9">
              <w:rPr>
                <w:sz w:val="17"/>
                <w:lang w:val="pt-BR"/>
              </w:rPr>
              <w:t>Alta</w:t>
            </w:r>
          </w:p>
        </w:tc>
        <w:tc>
          <w:tcPr>
            <w:tcW w:w="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  <w:hideMark/>
          </w:tcPr>
          <w:p w14:paraId="271BD891" w14:textId="77777777" w:rsidR="00C14CB9" w:rsidRPr="00C14CB9" w:rsidRDefault="00C14CB9" w:rsidP="008A55FF">
            <w:pPr>
              <w:jc w:val="left"/>
              <w:rPr>
                <w:lang w:val="pt-BR"/>
              </w:rPr>
            </w:pPr>
            <w:r w:rsidRPr="00C14CB9">
              <w:rPr>
                <w:sz w:val="17"/>
                <w:lang w:val="pt-BR"/>
              </w:rPr>
              <w:t>Alto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  <w:hideMark/>
          </w:tcPr>
          <w:p w14:paraId="724FF85B" w14:textId="77777777" w:rsidR="00C14CB9" w:rsidRPr="00C14CB9" w:rsidRDefault="00C14CB9" w:rsidP="008A55FF">
            <w:pPr>
              <w:jc w:val="left"/>
              <w:rPr>
                <w:lang w:val="pt-BR"/>
              </w:rPr>
            </w:pPr>
            <w:r w:rsidRPr="00C14CB9">
              <w:rPr>
                <w:sz w:val="17"/>
                <w:lang w:val="pt-BR"/>
              </w:rPr>
              <w:t>S3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  <w:hideMark/>
          </w:tcPr>
          <w:p w14:paraId="00F7B86B" w14:textId="77777777" w:rsidR="00C14CB9" w:rsidRPr="00C14CB9" w:rsidRDefault="00C14CB9" w:rsidP="008A55FF">
            <w:pPr>
              <w:jc w:val="left"/>
              <w:rPr>
                <w:lang w:val="pt-BR"/>
              </w:rPr>
            </w:pPr>
            <w:r w:rsidRPr="00C14CB9">
              <w:rPr>
                <w:sz w:val="17"/>
                <w:lang w:val="pt-BR"/>
              </w:rPr>
              <w:t>US02, US03, US04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  <w:hideMark/>
          </w:tcPr>
          <w:p w14:paraId="3A6A9000" w14:textId="77777777" w:rsidR="00C14CB9" w:rsidRPr="00C14CB9" w:rsidRDefault="00C14CB9" w:rsidP="008A55FF">
            <w:pPr>
              <w:jc w:val="left"/>
              <w:rPr>
                <w:lang w:val="pt-BR"/>
              </w:rPr>
            </w:pPr>
            <w:r w:rsidRPr="00C14CB9">
              <w:rPr>
                <w:sz w:val="17"/>
                <w:lang w:val="pt-BR"/>
              </w:rPr>
              <w:t>A Fazer</w:t>
            </w:r>
          </w:p>
        </w:tc>
      </w:tr>
      <w:tr w:rsidR="00C14CB9" w:rsidRPr="00C14CB9" w14:paraId="6FB250DD" w14:textId="77777777" w:rsidTr="00720FFB">
        <w:trPr>
          <w:cantSplit/>
        </w:trPr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  <w:hideMark/>
          </w:tcPr>
          <w:p w14:paraId="527BC98F" w14:textId="7A8C4E83" w:rsidR="00C14CB9" w:rsidRPr="00C14CB9" w:rsidRDefault="00C14CB9" w:rsidP="008A55FF">
            <w:pPr>
              <w:jc w:val="left"/>
              <w:rPr>
                <w:lang w:val="pt-BR"/>
              </w:rPr>
            </w:pPr>
            <w:r w:rsidRPr="00C14CB9">
              <w:rPr>
                <w:sz w:val="17"/>
                <w:lang w:val="pt-BR"/>
              </w:rPr>
              <w:t>US0</w:t>
            </w:r>
            <w:r w:rsidR="00720FFB">
              <w:rPr>
                <w:sz w:val="17"/>
                <w:lang w:val="pt-BR"/>
              </w:rPr>
              <w:t>7</w:t>
            </w:r>
          </w:p>
        </w:tc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  <w:hideMark/>
          </w:tcPr>
          <w:p w14:paraId="71F049CA" w14:textId="63CC1F83" w:rsidR="00C14CB9" w:rsidRPr="00C14CB9" w:rsidRDefault="00C14CB9" w:rsidP="008A55FF">
            <w:pPr>
              <w:jc w:val="left"/>
              <w:rPr>
                <w:lang w:val="pt-BR"/>
              </w:rPr>
            </w:pPr>
            <w:r w:rsidRPr="00C14CB9">
              <w:rPr>
                <w:sz w:val="17"/>
                <w:lang w:val="pt-BR"/>
              </w:rPr>
              <w:t>RF0</w:t>
            </w:r>
            <w:r w:rsidR="00720FFB">
              <w:rPr>
                <w:sz w:val="17"/>
                <w:lang w:val="pt-BR"/>
              </w:rPr>
              <w:t>7</w:t>
            </w:r>
          </w:p>
        </w:tc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  <w:hideMark/>
          </w:tcPr>
          <w:p w14:paraId="2A4BB83B" w14:textId="77777777" w:rsidR="00C14CB9" w:rsidRPr="00C14CB9" w:rsidRDefault="00C14CB9" w:rsidP="008A55FF">
            <w:pPr>
              <w:jc w:val="left"/>
              <w:rPr>
                <w:lang w:val="pt-BR"/>
              </w:rPr>
            </w:pPr>
            <w:r w:rsidRPr="00C14CB9">
              <w:rPr>
                <w:sz w:val="17"/>
                <w:lang w:val="pt-BR"/>
              </w:rPr>
              <w:t>Como usuário, desejo consultar uma agenda com as datas de vencimento para organizar meus pagamentos.</w:t>
            </w:r>
          </w:p>
        </w:tc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  <w:hideMark/>
          </w:tcPr>
          <w:p w14:paraId="35E76E00" w14:textId="77777777" w:rsidR="00C14CB9" w:rsidRPr="00C14CB9" w:rsidRDefault="00C14CB9" w:rsidP="008A55FF">
            <w:pPr>
              <w:jc w:val="left"/>
              <w:rPr>
                <w:lang w:val="pt-BR"/>
              </w:rPr>
            </w:pPr>
            <w:r w:rsidRPr="00C14CB9">
              <w:rPr>
                <w:sz w:val="17"/>
                <w:lang w:val="pt-BR"/>
              </w:rPr>
              <w:t>Alta</w:t>
            </w:r>
          </w:p>
        </w:tc>
        <w:tc>
          <w:tcPr>
            <w:tcW w:w="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  <w:hideMark/>
          </w:tcPr>
          <w:p w14:paraId="0A73C32E" w14:textId="77777777" w:rsidR="00C14CB9" w:rsidRPr="00C14CB9" w:rsidRDefault="00C14CB9" w:rsidP="008A55FF">
            <w:pPr>
              <w:jc w:val="left"/>
              <w:rPr>
                <w:lang w:val="pt-BR"/>
              </w:rPr>
            </w:pPr>
            <w:r w:rsidRPr="00C14CB9">
              <w:rPr>
                <w:sz w:val="17"/>
                <w:lang w:val="pt-BR"/>
              </w:rPr>
              <w:t>Alto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  <w:hideMark/>
          </w:tcPr>
          <w:p w14:paraId="161372A3" w14:textId="77777777" w:rsidR="00C14CB9" w:rsidRPr="00C14CB9" w:rsidRDefault="00C14CB9" w:rsidP="008A55FF">
            <w:pPr>
              <w:jc w:val="left"/>
              <w:rPr>
                <w:lang w:val="pt-BR"/>
              </w:rPr>
            </w:pPr>
            <w:r w:rsidRPr="00C14CB9">
              <w:rPr>
                <w:sz w:val="17"/>
                <w:lang w:val="pt-BR"/>
              </w:rPr>
              <w:t>S4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  <w:hideMark/>
          </w:tcPr>
          <w:p w14:paraId="0321902A" w14:textId="77777777" w:rsidR="00C14CB9" w:rsidRPr="00C14CB9" w:rsidRDefault="00C14CB9" w:rsidP="008A55FF">
            <w:pPr>
              <w:jc w:val="left"/>
              <w:rPr>
                <w:lang w:val="pt-BR"/>
              </w:rPr>
            </w:pPr>
            <w:r w:rsidRPr="00C14CB9">
              <w:rPr>
                <w:sz w:val="17"/>
                <w:lang w:val="pt-BR"/>
              </w:rPr>
              <w:t>US04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  <w:hideMark/>
          </w:tcPr>
          <w:p w14:paraId="39A45088" w14:textId="77777777" w:rsidR="00C14CB9" w:rsidRPr="00C14CB9" w:rsidRDefault="00C14CB9" w:rsidP="008A55FF">
            <w:pPr>
              <w:jc w:val="left"/>
              <w:rPr>
                <w:lang w:val="pt-BR"/>
              </w:rPr>
            </w:pPr>
            <w:r w:rsidRPr="00C14CB9">
              <w:rPr>
                <w:sz w:val="17"/>
                <w:lang w:val="pt-BR"/>
              </w:rPr>
              <w:t>A Fazer</w:t>
            </w:r>
          </w:p>
        </w:tc>
      </w:tr>
      <w:tr w:rsidR="00C14CB9" w:rsidRPr="00C14CB9" w14:paraId="07F60983" w14:textId="77777777" w:rsidTr="00720FFB">
        <w:trPr>
          <w:cantSplit/>
        </w:trPr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  <w:hideMark/>
          </w:tcPr>
          <w:p w14:paraId="26D52EDD" w14:textId="77777777" w:rsidR="00C14CB9" w:rsidRPr="00C14CB9" w:rsidRDefault="00C14CB9" w:rsidP="008A55FF">
            <w:pPr>
              <w:jc w:val="left"/>
              <w:rPr>
                <w:lang w:val="pt-BR"/>
              </w:rPr>
            </w:pPr>
            <w:r w:rsidRPr="00C14CB9">
              <w:rPr>
                <w:sz w:val="17"/>
                <w:lang w:val="pt-BR"/>
              </w:rPr>
              <w:t>TS01</w:t>
            </w:r>
          </w:p>
        </w:tc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  <w:hideMark/>
          </w:tcPr>
          <w:p w14:paraId="5B73A26F" w14:textId="77777777" w:rsidR="00C14CB9" w:rsidRPr="00C14CB9" w:rsidRDefault="00C14CB9" w:rsidP="008A55FF">
            <w:pPr>
              <w:jc w:val="left"/>
              <w:rPr>
                <w:lang w:val="pt-BR"/>
              </w:rPr>
            </w:pPr>
            <w:r w:rsidRPr="00C14CB9">
              <w:rPr>
                <w:sz w:val="17"/>
                <w:lang w:val="pt-BR"/>
              </w:rPr>
              <w:t>RNF01</w:t>
            </w:r>
          </w:p>
        </w:tc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  <w:hideMark/>
          </w:tcPr>
          <w:p>
            <w:pPr>
              <w:jc w:val="left"/>
            </w:pPr>
            <w:r>
              <w:rPr>
                <w:sz w:val="17"/>
              </w:rPr>
              <w:t>Armazenar senhas exclusivamente como hash BCrypt, com fator de custo mínimo 10.</w:t>
            </w:r>
          </w:p>
        </w:tc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  <w:hideMark/>
          </w:tcPr>
          <w:p w14:paraId="622D5D0E" w14:textId="77777777" w:rsidR="00C14CB9" w:rsidRPr="00C14CB9" w:rsidRDefault="00C14CB9" w:rsidP="008A55FF">
            <w:pPr>
              <w:jc w:val="left"/>
              <w:rPr>
                <w:lang w:val="pt-BR"/>
              </w:rPr>
            </w:pPr>
            <w:r w:rsidRPr="00C14CB9">
              <w:rPr>
                <w:sz w:val="17"/>
                <w:lang w:val="pt-BR"/>
              </w:rPr>
              <w:lastRenderedPageBreak/>
              <w:t>Alta</w:t>
            </w:r>
          </w:p>
        </w:tc>
        <w:tc>
          <w:tcPr>
            <w:tcW w:w="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  <w:hideMark/>
          </w:tcPr>
          <w:p w14:paraId="0157C2AC" w14:textId="77777777" w:rsidR="00C14CB9" w:rsidRPr="00C14CB9" w:rsidRDefault="00C14CB9" w:rsidP="008A55FF">
            <w:pPr>
              <w:jc w:val="left"/>
              <w:rPr>
                <w:lang w:val="pt-BR"/>
              </w:rPr>
            </w:pPr>
            <w:r w:rsidRPr="00C14CB9">
              <w:rPr>
                <w:sz w:val="17"/>
                <w:lang w:val="pt-BR"/>
              </w:rPr>
              <w:t>Alto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  <w:hideMark/>
          </w:tcPr>
          <w:p w14:paraId="1ED3F922" w14:textId="77777777" w:rsidR="00C14CB9" w:rsidRPr="00C14CB9" w:rsidRDefault="00C14CB9" w:rsidP="008A55FF">
            <w:pPr>
              <w:jc w:val="left"/>
              <w:rPr>
                <w:lang w:val="pt-BR"/>
              </w:rPr>
            </w:pPr>
            <w:r w:rsidRPr="00C14CB9">
              <w:rPr>
                <w:sz w:val="17"/>
                <w:lang w:val="pt-BR"/>
              </w:rPr>
              <w:t>S1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  <w:hideMark/>
          </w:tcPr>
          <w:p w14:paraId="45094D1E" w14:textId="77777777" w:rsidR="00C14CB9" w:rsidRPr="00C14CB9" w:rsidRDefault="00C14CB9" w:rsidP="008A55FF">
            <w:pPr>
              <w:jc w:val="left"/>
              <w:rPr>
                <w:lang w:val="pt-BR"/>
              </w:rPr>
            </w:pPr>
            <w:r w:rsidRPr="00C14CB9">
              <w:rPr>
                <w:sz w:val="17"/>
                <w:lang w:val="pt-BR"/>
              </w:rPr>
              <w:t>US01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  <w:hideMark/>
          </w:tcPr>
          <w:p w14:paraId="10E04CFC" w14:textId="77777777" w:rsidR="00C14CB9" w:rsidRPr="00C14CB9" w:rsidRDefault="00C14CB9" w:rsidP="008A55FF">
            <w:pPr>
              <w:jc w:val="left"/>
              <w:rPr>
                <w:lang w:val="pt-BR"/>
              </w:rPr>
            </w:pPr>
            <w:r w:rsidRPr="00C14CB9">
              <w:rPr>
                <w:sz w:val="17"/>
                <w:lang w:val="pt-BR"/>
              </w:rPr>
              <w:t>A Fazer</w:t>
            </w:r>
          </w:p>
        </w:tc>
      </w:tr>
      <w:tr w:rsidR="00C14CB9" w:rsidRPr="00C14CB9" w14:paraId="2AD871E2" w14:textId="77777777" w:rsidTr="00720FFB">
        <w:trPr>
          <w:cantSplit/>
        </w:trPr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  <w:hideMark/>
          </w:tcPr>
          <w:p w14:paraId="04D78F48" w14:textId="77777777" w:rsidR="00C14CB9" w:rsidRPr="00C14CB9" w:rsidRDefault="00C14CB9" w:rsidP="008A55FF">
            <w:pPr>
              <w:jc w:val="left"/>
              <w:rPr>
                <w:lang w:val="pt-BR"/>
              </w:rPr>
            </w:pPr>
            <w:r w:rsidRPr="00C14CB9">
              <w:rPr>
                <w:sz w:val="17"/>
                <w:lang w:val="pt-BR"/>
              </w:rPr>
              <w:t>TS02</w:t>
            </w:r>
          </w:p>
        </w:tc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  <w:hideMark/>
          </w:tcPr>
          <w:p w14:paraId="5CA06278" w14:textId="77777777" w:rsidR="00C14CB9" w:rsidRPr="00C14CB9" w:rsidRDefault="00C14CB9" w:rsidP="008A55FF">
            <w:pPr>
              <w:jc w:val="left"/>
              <w:rPr>
                <w:lang w:val="pt-BR"/>
              </w:rPr>
            </w:pPr>
            <w:r w:rsidRPr="00C14CB9">
              <w:rPr>
                <w:sz w:val="17"/>
                <w:lang w:val="pt-BR"/>
              </w:rPr>
              <w:t>RNF02</w:t>
            </w:r>
          </w:p>
        </w:tc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  <w:hideMark/>
          </w:tcPr>
          <w:p w14:paraId="0FEE80F8" w14:textId="77777777" w:rsidR="00C14CB9" w:rsidRPr="00C14CB9" w:rsidRDefault="00C14CB9" w:rsidP="008A55FF">
            <w:pPr>
              <w:jc w:val="left"/>
              <w:rPr>
                <w:lang w:val="pt-BR"/>
              </w:rPr>
            </w:pPr>
            <w:r w:rsidRPr="00C14CB9">
              <w:rPr>
                <w:sz w:val="17"/>
                <w:lang w:val="pt-BR"/>
              </w:rPr>
              <w:t>Garantir consultas de lançamentos financeiros em até 2 segundos para uma base de até 10 mil registros por usuário.</w:t>
            </w:r>
          </w:p>
        </w:tc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  <w:hideMark/>
          </w:tcPr>
          <w:p w14:paraId="4BD668BC" w14:textId="77777777" w:rsidR="00C14CB9" w:rsidRPr="00C14CB9" w:rsidRDefault="00C14CB9" w:rsidP="008A55FF">
            <w:pPr>
              <w:jc w:val="left"/>
              <w:rPr>
                <w:lang w:val="pt-BR"/>
              </w:rPr>
            </w:pPr>
            <w:r w:rsidRPr="00C14CB9">
              <w:rPr>
                <w:sz w:val="17"/>
                <w:lang w:val="pt-BR"/>
              </w:rPr>
              <w:t>Média</w:t>
            </w:r>
          </w:p>
        </w:tc>
        <w:tc>
          <w:tcPr>
            <w:tcW w:w="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  <w:hideMark/>
          </w:tcPr>
          <w:p w14:paraId="7B7CC870" w14:textId="77777777" w:rsidR="00C14CB9" w:rsidRPr="00C14CB9" w:rsidRDefault="00C14CB9" w:rsidP="008A55FF">
            <w:pPr>
              <w:jc w:val="left"/>
              <w:rPr>
                <w:lang w:val="pt-BR"/>
              </w:rPr>
            </w:pPr>
            <w:r w:rsidRPr="00C14CB9">
              <w:rPr>
                <w:sz w:val="17"/>
                <w:lang w:val="pt-BR"/>
              </w:rPr>
              <w:t>Médio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  <w:hideMark/>
          </w:tcPr>
          <w:p w14:paraId="7D227036" w14:textId="77777777" w:rsidR="00C14CB9" w:rsidRPr="00C14CB9" w:rsidRDefault="00C14CB9" w:rsidP="008A55FF">
            <w:pPr>
              <w:jc w:val="left"/>
              <w:rPr>
                <w:lang w:val="pt-BR"/>
              </w:rPr>
            </w:pPr>
            <w:r w:rsidRPr="00C14CB9">
              <w:rPr>
                <w:sz w:val="17"/>
                <w:lang w:val="pt-BR"/>
              </w:rPr>
              <w:t>S3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  <w:hideMark/>
          </w:tcPr>
          <w:p w14:paraId="2D37CDD1" w14:textId="77777777" w:rsidR="00C14CB9" w:rsidRPr="00C14CB9" w:rsidRDefault="00C14CB9" w:rsidP="008A55FF">
            <w:pPr>
              <w:jc w:val="left"/>
              <w:rPr>
                <w:lang w:val="pt-BR"/>
              </w:rPr>
            </w:pPr>
            <w:r w:rsidRPr="00C14CB9">
              <w:rPr>
                <w:sz w:val="17"/>
                <w:lang w:val="pt-BR"/>
              </w:rPr>
              <w:t>US02, US03, US04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  <w:hideMark/>
          </w:tcPr>
          <w:p w14:paraId="50DF8AB0" w14:textId="77777777" w:rsidR="00C14CB9" w:rsidRPr="00C14CB9" w:rsidRDefault="00C14CB9" w:rsidP="008A55FF">
            <w:pPr>
              <w:jc w:val="left"/>
              <w:rPr>
                <w:lang w:val="pt-BR"/>
              </w:rPr>
            </w:pPr>
            <w:r w:rsidRPr="00C14CB9">
              <w:rPr>
                <w:sz w:val="17"/>
                <w:lang w:val="pt-BR"/>
              </w:rPr>
              <w:t>A Fazer</w:t>
            </w:r>
          </w:p>
        </w:tc>
      </w:tr>
      <w:tr w:rsidR="00C14CB9" w:rsidRPr="00C14CB9" w14:paraId="05989BD5" w14:textId="77777777" w:rsidTr="00720FFB">
        <w:trPr>
          <w:cantSplit/>
        </w:trPr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  <w:hideMark/>
          </w:tcPr>
          <w:p w14:paraId="4C95ACD0" w14:textId="77777777" w:rsidR="00C14CB9" w:rsidRPr="00C14CB9" w:rsidRDefault="00C14CB9" w:rsidP="008A55FF">
            <w:pPr>
              <w:jc w:val="left"/>
              <w:rPr>
                <w:lang w:val="pt-BR"/>
              </w:rPr>
            </w:pPr>
            <w:r w:rsidRPr="00C14CB9">
              <w:rPr>
                <w:sz w:val="17"/>
                <w:lang w:val="pt-BR"/>
              </w:rPr>
              <w:t>TS03</w:t>
            </w:r>
          </w:p>
        </w:tc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  <w:hideMark/>
          </w:tcPr>
          <w:p w14:paraId="25138CDE" w14:textId="77777777" w:rsidR="00C14CB9" w:rsidRPr="00C14CB9" w:rsidRDefault="00C14CB9" w:rsidP="008A55FF">
            <w:pPr>
              <w:jc w:val="left"/>
              <w:rPr>
                <w:lang w:val="pt-BR"/>
              </w:rPr>
            </w:pPr>
            <w:r w:rsidRPr="00C14CB9">
              <w:rPr>
                <w:sz w:val="17"/>
                <w:lang w:val="pt-BR"/>
              </w:rPr>
              <w:t>RNF03</w:t>
            </w:r>
          </w:p>
        </w:tc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  <w:hideMark/>
          </w:tcPr>
          <w:p w14:paraId="7A0FEA4D" w14:textId="77777777" w:rsidR="00C14CB9" w:rsidRPr="00C14CB9" w:rsidRDefault="00C14CB9" w:rsidP="008A55FF">
            <w:pPr>
              <w:jc w:val="left"/>
              <w:rPr>
                <w:lang w:val="pt-BR"/>
              </w:rPr>
            </w:pPr>
            <w:r w:rsidRPr="00C14CB9">
              <w:rPr>
                <w:sz w:val="17"/>
                <w:lang w:val="pt-BR"/>
              </w:rPr>
              <w:t>Garantir disponibilidade mensal mínima de 95%, considerando as janelas de manutenção programada.</w:t>
            </w:r>
          </w:p>
        </w:tc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  <w:hideMark/>
          </w:tcPr>
          <w:p w14:paraId="4F9C7B04" w14:textId="77777777" w:rsidR="00C14CB9" w:rsidRPr="00C14CB9" w:rsidRDefault="00C14CB9" w:rsidP="008A55FF">
            <w:pPr>
              <w:jc w:val="left"/>
              <w:rPr>
                <w:lang w:val="pt-BR"/>
              </w:rPr>
            </w:pPr>
            <w:r w:rsidRPr="00C14CB9">
              <w:rPr>
                <w:sz w:val="17"/>
                <w:lang w:val="pt-BR"/>
              </w:rPr>
              <w:t>Média</w:t>
            </w:r>
          </w:p>
        </w:tc>
        <w:tc>
          <w:tcPr>
            <w:tcW w:w="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  <w:hideMark/>
          </w:tcPr>
          <w:p w14:paraId="412829C9" w14:textId="77777777" w:rsidR="00C14CB9" w:rsidRPr="00C14CB9" w:rsidRDefault="00C14CB9" w:rsidP="008A55FF">
            <w:pPr>
              <w:jc w:val="left"/>
              <w:rPr>
                <w:lang w:val="pt-BR"/>
              </w:rPr>
            </w:pPr>
            <w:r w:rsidRPr="00C14CB9">
              <w:rPr>
                <w:sz w:val="17"/>
                <w:lang w:val="pt-BR"/>
              </w:rPr>
              <w:t>Médio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  <w:hideMark/>
          </w:tcPr>
          <w:p w14:paraId="3CD7DBFC" w14:textId="77777777" w:rsidR="00C14CB9" w:rsidRPr="00C14CB9" w:rsidRDefault="00C14CB9" w:rsidP="008A55FF">
            <w:pPr>
              <w:jc w:val="left"/>
              <w:rPr>
                <w:lang w:val="pt-BR"/>
              </w:rPr>
            </w:pPr>
            <w:r w:rsidRPr="00C14CB9">
              <w:rPr>
                <w:sz w:val="17"/>
                <w:lang w:val="pt-BR"/>
              </w:rPr>
              <w:t>S4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  <w:hideMark/>
          </w:tcPr>
          <w:p w14:paraId="401F35D4" w14:textId="77777777" w:rsidR="00C14CB9" w:rsidRPr="00C14CB9" w:rsidRDefault="00C14CB9" w:rsidP="008A55FF">
            <w:pPr>
              <w:jc w:val="left"/>
              <w:rPr>
                <w:lang w:val="pt-BR"/>
              </w:rPr>
            </w:pPr>
            <w:r w:rsidRPr="00C14CB9">
              <w:rPr>
                <w:sz w:val="17"/>
                <w:lang w:val="pt-BR"/>
              </w:rPr>
              <w:t>Infraestrutura do sistema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  <w:hideMark/>
          </w:tcPr>
          <w:p w14:paraId="0860D358" w14:textId="77777777" w:rsidR="00C14CB9" w:rsidRPr="00C14CB9" w:rsidRDefault="00C14CB9" w:rsidP="008A55FF">
            <w:pPr>
              <w:jc w:val="left"/>
              <w:rPr>
                <w:lang w:val="pt-BR"/>
              </w:rPr>
            </w:pPr>
            <w:r w:rsidRPr="00C14CB9">
              <w:rPr>
                <w:sz w:val="17"/>
                <w:lang w:val="pt-BR"/>
              </w:rPr>
              <w:t>A Fazer</w:t>
            </w:r>
          </w:p>
        </w:tc>
      </w:tr>
      <w:tr w:rsidR="00C14CB9" w:rsidRPr="00C14CB9" w14:paraId="2564ECA3" w14:textId="77777777" w:rsidTr="00720FFB">
        <w:trPr>
          <w:cantSplit/>
        </w:trPr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  <w:hideMark/>
          </w:tcPr>
          <w:p w14:paraId="4A9EEB15" w14:textId="77777777" w:rsidR="00C14CB9" w:rsidRPr="00C14CB9" w:rsidRDefault="00C14CB9" w:rsidP="008A55FF">
            <w:pPr>
              <w:jc w:val="left"/>
              <w:rPr>
                <w:lang w:val="pt-BR"/>
              </w:rPr>
            </w:pPr>
            <w:r w:rsidRPr="00C14CB9">
              <w:rPr>
                <w:sz w:val="17"/>
                <w:lang w:val="pt-BR"/>
              </w:rPr>
              <w:t>TS04</w:t>
            </w:r>
          </w:p>
        </w:tc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  <w:hideMark/>
          </w:tcPr>
          <w:p w14:paraId="4DAD6104" w14:textId="77777777" w:rsidR="00C14CB9" w:rsidRPr="00C14CB9" w:rsidRDefault="00C14CB9" w:rsidP="008A55FF">
            <w:pPr>
              <w:jc w:val="left"/>
              <w:rPr>
                <w:lang w:val="pt-BR"/>
              </w:rPr>
            </w:pPr>
            <w:r w:rsidRPr="00C14CB9">
              <w:rPr>
                <w:sz w:val="17"/>
                <w:lang w:val="pt-BR"/>
              </w:rPr>
              <w:t>RNF04</w:t>
            </w:r>
          </w:p>
        </w:tc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  <w:hideMark/>
          </w:tcPr>
          <w:p>
            <w:pPr>
              <w:jc w:val="left"/>
            </w:pPr>
            <w:r>
              <w:rPr>
                <w:sz w:val="17"/>
              </w:rPr>
              <w:t>Importar arquivos CSV e OFX de até 5 MB, com processamento em no máximo 10 segundos.</w:t>
            </w:r>
          </w:p>
        </w:tc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  <w:hideMark/>
          </w:tcPr>
          <w:p w14:paraId="4A946160" w14:textId="23C404EF" w:rsidR="00C14CB9" w:rsidRPr="00C14CB9" w:rsidRDefault="00467C83" w:rsidP="008A55FF">
            <w:pPr>
              <w:jc w:val="left"/>
              <w:rPr>
                <w:lang w:val="pt-BR"/>
              </w:rPr>
            </w:pPr>
            <w:r>
              <w:rPr>
                <w:sz w:val="17"/>
                <w:lang w:val="pt-BR"/>
              </w:rPr>
              <w:t>Baixo</w:t>
            </w:r>
          </w:p>
        </w:tc>
        <w:tc>
          <w:tcPr>
            <w:tcW w:w="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  <w:hideMark/>
          </w:tcPr>
          <w:p w14:paraId="39687AD7" w14:textId="64E0AAEE" w:rsidR="00C14CB9" w:rsidRPr="00C14CB9" w:rsidRDefault="00467C83" w:rsidP="008A55FF">
            <w:pPr>
              <w:jc w:val="left"/>
              <w:rPr>
                <w:lang w:val="pt-BR"/>
              </w:rPr>
            </w:pPr>
            <w:r>
              <w:rPr>
                <w:sz w:val="17"/>
                <w:lang w:val="pt-BR"/>
              </w:rPr>
              <w:t>Médio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  <w:hideMark/>
          </w:tcPr>
          <w:p w14:paraId="783D5136" w14:textId="77777777" w:rsidR="00C14CB9" w:rsidRPr="00C14CB9" w:rsidRDefault="00C14CB9" w:rsidP="008A55FF">
            <w:pPr>
              <w:jc w:val="left"/>
              <w:rPr>
                <w:lang w:val="pt-BR"/>
              </w:rPr>
            </w:pPr>
            <w:r w:rsidRPr="00C14CB9">
              <w:rPr>
                <w:sz w:val="17"/>
                <w:lang w:val="pt-BR"/>
              </w:rPr>
              <w:t>S3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  <w:hideMark/>
          </w:tcPr>
          <w:p w14:paraId="63616CEA" w14:textId="77777777" w:rsidR="00C14CB9" w:rsidRPr="00C14CB9" w:rsidRDefault="00C14CB9" w:rsidP="008A55FF">
            <w:pPr>
              <w:jc w:val="left"/>
              <w:rPr>
                <w:lang w:val="pt-BR"/>
              </w:rPr>
            </w:pPr>
            <w:r w:rsidRPr="00C14CB9">
              <w:rPr>
                <w:sz w:val="17"/>
                <w:lang w:val="pt-BR"/>
              </w:rPr>
              <w:t>US03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  <w:hideMark/>
          </w:tcPr>
          <w:p w14:paraId="2B9C4738" w14:textId="77777777" w:rsidR="00C14CB9" w:rsidRPr="00C14CB9" w:rsidRDefault="00C14CB9" w:rsidP="008A55FF">
            <w:pPr>
              <w:jc w:val="left"/>
              <w:rPr>
                <w:lang w:val="pt-BR"/>
              </w:rPr>
            </w:pPr>
            <w:r w:rsidRPr="00C14CB9">
              <w:rPr>
                <w:sz w:val="17"/>
                <w:lang w:val="pt-BR"/>
              </w:rPr>
              <w:t>A Fazer</w:t>
            </w:r>
          </w:p>
        </w:tc>
      </w:tr>
      <w:tr w:rsidR="00C14CB9" w:rsidRPr="00C14CB9" w14:paraId="1773AA67" w14:textId="77777777" w:rsidTr="00720FFB">
        <w:trPr>
          <w:cantSplit/>
        </w:trPr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  <w:hideMark/>
          </w:tcPr>
          <w:p w14:paraId="2BD6F305" w14:textId="77777777" w:rsidR="00C14CB9" w:rsidRPr="00C14CB9" w:rsidRDefault="00C14CB9" w:rsidP="008A55FF">
            <w:pPr>
              <w:jc w:val="left"/>
              <w:rPr>
                <w:lang w:val="pt-BR"/>
              </w:rPr>
            </w:pPr>
            <w:r w:rsidRPr="00C14CB9">
              <w:rPr>
                <w:sz w:val="17"/>
                <w:lang w:val="pt-BR"/>
              </w:rPr>
              <w:t>TS05</w:t>
            </w:r>
          </w:p>
        </w:tc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  <w:hideMark/>
          </w:tcPr>
          <w:p w14:paraId="7035DD6E" w14:textId="77777777" w:rsidR="00C14CB9" w:rsidRPr="00C14CB9" w:rsidRDefault="00C14CB9" w:rsidP="008A55FF">
            <w:pPr>
              <w:jc w:val="left"/>
              <w:rPr>
                <w:lang w:val="pt-BR"/>
              </w:rPr>
            </w:pPr>
            <w:r w:rsidRPr="00C14CB9">
              <w:rPr>
                <w:sz w:val="17"/>
                <w:lang w:val="pt-BR"/>
              </w:rPr>
              <w:t>RNF05</w:t>
            </w:r>
          </w:p>
        </w:tc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  <w:hideMark/>
          </w:tcPr>
          <w:p w14:paraId="5D7CC443" w14:textId="77777777" w:rsidR="00C14CB9" w:rsidRPr="00C14CB9" w:rsidRDefault="00C14CB9" w:rsidP="008A55FF">
            <w:pPr>
              <w:jc w:val="left"/>
              <w:rPr>
                <w:lang w:val="pt-BR"/>
              </w:rPr>
            </w:pPr>
            <w:r w:rsidRPr="00C14CB9">
              <w:rPr>
                <w:sz w:val="17"/>
                <w:lang w:val="pt-BR"/>
              </w:rPr>
              <w:t xml:space="preserve">Implementar interface responsiva, adaptando-se a resoluções a partir </w:t>
            </w:r>
            <w:r w:rsidRPr="00C14CB9">
              <w:rPr>
                <w:sz w:val="17"/>
                <w:lang w:val="pt-BR"/>
              </w:rPr>
              <w:lastRenderedPageBreak/>
              <w:t>de 360px de largura até desktop.</w:t>
            </w:r>
          </w:p>
        </w:tc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  <w:hideMark/>
          </w:tcPr>
          <w:p w14:paraId="16822F8F" w14:textId="3CD0381E" w:rsidR="00C14CB9" w:rsidRPr="00C14CB9" w:rsidRDefault="00467C83" w:rsidP="008A55FF">
            <w:pPr>
              <w:jc w:val="left"/>
              <w:rPr>
                <w:lang w:val="pt-BR"/>
              </w:rPr>
            </w:pPr>
            <w:r>
              <w:rPr>
                <w:sz w:val="17"/>
                <w:lang w:val="pt-BR"/>
              </w:rPr>
              <w:lastRenderedPageBreak/>
              <w:t>Baixo</w:t>
            </w:r>
          </w:p>
        </w:tc>
        <w:tc>
          <w:tcPr>
            <w:tcW w:w="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  <w:hideMark/>
          </w:tcPr>
          <w:p w14:paraId="1B674609" w14:textId="72737CEC" w:rsidR="00C14CB9" w:rsidRPr="00C14CB9" w:rsidRDefault="00467C83" w:rsidP="008A55FF">
            <w:pPr>
              <w:jc w:val="left"/>
              <w:rPr>
                <w:lang w:val="pt-BR"/>
              </w:rPr>
            </w:pPr>
            <w:r>
              <w:rPr>
                <w:sz w:val="17"/>
                <w:lang w:val="pt-BR"/>
              </w:rPr>
              <w:t>Baixa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  <w:hideMark/>
          </w:tcPr>
          <w:p w14:paraId="63F68CE0" w14:textId="77777777" w:rsidR="00C14CB9" w:rsidRPr="00C14CB9" w:rsidRDefault="00C14CB9" w:rsidP="008A55FF">
            <w:pPr>
              <w:jc w:val="left"/>
              <w:rPr>
                <w:lang w:val="pt-BR"/>
              </w:rPr>
            </w:pPr>
            <w:r w:rsidRPr="00C14CB9">
              <w:rPr>
                <w:sz w:val="17"/>
                <w:lang w:val="pt-BR"/>
              </w:rPr>
              <w:t>S1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  <w:hideMark/>
          </w:tcPr>
          <w:p w14:paraId="048763C4" w14:textId="77777777" w:rsidR="00C14CB9" w:rsidRPr="00C14CB9" w:rsidRDefault="00C14CB9" w:rsidP="008A55FF">
            <w:pPr>
              <w:jc w:val="left"/>
              <w:rPr>
                <w:lang w:val="pt-BR"/>
              </w:rPr>
            </w:pPr>
            <w:r w:rsidRPr="00C14CB9">
              <w:rPr>
                <w:sz w:val="17"/>
                <w:lang w:val="pt-BR"/>
              </w:rPr>
              <w:t>Nenhuma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  <w:hideMark/>
          </w:tcPr>
          <w:p w14:paraId="590B0961" w14:textId="77777777" w:rsidR="00C14CB9" w:rsidRPr="00C14CB9" w:rsidRDefault="00C14CB9" w:rsidP="008A55FF">
            <w:pPr>
              <w:jc w:val="left"/>
              <w:rPr>
                <w:lang w:val="pt-BR"/>
              </w:rPr>
            </w:pPr>
            <w:r w:rsidRPr="00C14CB9">
              <w:rPr>
                <w:sz w:val="17"/>
                <w:lang w:val="pt-BR"/>
              </w:rPr>
              <w:t>A Fazer</w:t>
            </w:r>
          </w:p>
        </w:tc>
      </w:tr>
      <w:tr w:rsidR="00C14CB9" w:rsidRPr="00C14CB9" w14:paraId="60DD092D" w14:textId="77777777" w:rsidTr="00720FFB">
        <w:trPr>
          <w:cantSplit/>
        </w:trPr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  <w:hideMark/>
          </w:tcPr>
          <w:p w14:paraId="4B5CF4EE" w14:textId="77777777" w:rsidR="00C14CB9" w:rsidRPr="00C14CB9" w:rsidRDefault="00C14CB9" w:rsidP="008A55FF">
            <w:pPr>
              <w:jc w:val="left"/>
              <w:rPr>
                <w:lang w:val="pt-BR"/>
              </w:rPr>
            </w:pPr>
            <w:r w:rsidRPr="00C14CB9">
              <w:rPr>
                <w:sz w:val="17"/>
                <w:lang w:val="pt-BR"/>
              </w:rPr>
              <w:t>TS06</w:t>
            </w:r>
          </w:p>
        </w:tc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  <w:hideMark/>
          </w:tcPr>
          <w:p w14:paraId="482D1B30" w14:textId="77777777" w:rsidR="00C14CB9" w:rsidRPr="00C14CB9" w:rsidRDefault="00C14CB9" w:rsidP="008A55FF">
            <w:pPr>
              <w:jc w:val="left"/>
              <w:rPr>
                <w:lang w:val="pt-BR"/>
              </w:rPr>
            </w:pPr>
            <w:r w:rsidRPr="00C14CB9">
              <w:rPr>
                <w:sz w:val="17"/>
                <w:lang w:val="pt-BR"/>
              </w:rPr>
              <w:t>RNF06</w:t>
            </w:r>
          </w:p>
        </w:tc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  <w:hideMark/>
          </w:tcPr>
          <w:p w14:paraId="0578DA48" w14:textId="77777777" w:rsidR="00C14CB9" w:rsidRPr="00C14CB9" w:rsidRDefault="00C14CB9" w:rsidP="008A55FF">
            <w:pPr>
              <w:jc w:val="left"/>
              <w:rPr>
                <w:lang w:val="pt-BR"/>
              </w:rPr>
            </w:pPr>
            <w:r w:rsidRPr="00C14CB9">
              <w:rPr>
                <w:sz w:val="17"/>
                <w:lang w:val="pt-BR"/>
              </w:rPr>
              <w:t>Garantir que os dados financeiros sejam acessíveis apenas pelo respectivo usuário autenticado.</w:t>
            </w:r>
          </w:p>
        </w:tc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  <w:hideMark/>
          </w:tcPr>
          <w:p w14:paraId="085AA778" w14:textId="77777777" w:rsidR="00C14CB9" w:rsidRPr="00C14CB9" w:rsidRDefault="00C14CB9" w:rsidP="008A55FF">
            <w:pPr>
              <w:jc w:val="left"/>
              <w:rPr>
                <w:lang w:val="pt-BR"/>
              </w:rPr>
            </w:pPr>
            <w:r w:rsidRPr="00C14CB9">
              <w:rPr>
                <w:sz w:val="17"/>
                <w:lang w:val="pt-BR"/>
              </w:rPr>
              <w:t>Alta</w:t>
            </w:r>
          </w:p>
        </w:tc>
        <w:tc>
          <w:tcPr>
            <w:tcW w:w="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  <w:hideMark/>
          </w:tcPr>
          <w:p w14:paraId="18D7599F" w14:textId="77777777" w:rsidR="00C14CB9" w:rsidRPr="00C14CB9" w:rsidRDefault="00C14CB9" w:rsidP="008A55FF">
            <w:pPr>
              <w:jc w:val="left"/>
              <w:rPr>
                <w:lang w:val="pt-BR"/>
              </w:rPr>
            </w:pPr>
            <w:r w:rsidRPr="00C14CB9">
              <w:rPr>
                <w:sz w:val="17"/>
                <w:lang w:val="pt-BR"/>
              </w:rPr>
              <w:t>Alto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  <w:hideMark/>
          </w:tcPr>
          <w:p w14:paraId="1895F6FD" w14:textId="77777777" w:rsidR="00C14CB9" w:rsidRPr="00C14CB9" w:rsidRDefault="00C14CB9" w:rsidP="008A55FF">
            <w:pPr>
              <w:jc w:val="left"/>
              <w:rPr>
                <w:lang w:val="pt-BR"/>
              </w:rPr>
            </w:pPr>
            <w:r w:rsidRPr="00C14CB9">
              <w:rPr>
                <w:sz w:val="17"/>
                <w:lang w:val="pt-BR"/>
              </w:rPr>
              <w:t>S1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  <w:hideMark/>
          </w:tcPr>
          <w:p w14:paraId="4C3113AA" w14:textId="77777777" w:rsidR="00C14CB9" w:rsidRPr="00C14CB9" w:rsidRDefault="00C14CB9" w:rsidP="008A55FF">
            <w:pPr>
              <w:jc w:val="left"/>
              <w:rPr>
                <w:lang w:val="pt-BR"/>
              </w:rPr>
            </w:pPr>
            <w:r w:rsidRPr="00C14CB9">
              <w:rPr>
                <w:sz w:val="17"/>
                <w:lang w:val="pt-BR"/>
              </w:rPr>
              <w:t>US01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  <w:hideMark/>
          </w:tcPr>
          <w:p w14:paraId="11CC2CBD" w14:textId="77777777" w:rsidR="00C14CB9" w:rsidRPr="00C14CB9" w:rsidRDefault="00C14CB9" w:rsidP="008A55FF">
            <w:pPr>
              <w:jc w:val="left"/>
              <w:rPr>
                <w:lang w:val="pt-BR"/>
              </w:rPr>
            </w:pPr>
            <w:r w:rsidRPr="00C14CB9">
              <w:rPr>
                <w:sz w:val="17"/>
                <w:lang w:val="pt-BR"/>
              </w:rPr>
              <w:t>A Fazer</w:t>
            </w:r>
          </w:p>
        </w:tc>
      </w:tr>
      <w:tr w:rsidR="00C14CB9" w:rsidRPr="00C14CB9" w14:paraId="4C288886" w14:textId="77777777" w:rsidTr="00720FFB">
        <w:trPr>
          <w:cantSplit/>
        </w:trPr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  <w:hideMark/>
          </w:tcPr>
          <w:p w14:paraId="1AB5FE3C" w14:textId="77777777" w:rsidR="00C14CB9" w:rsidRPr="00C14CB9" w:rsidRDefault="00C14CB9" w:rsidP="008A55FF">
            <w:pPr>
              <w:jc w:val="left"/>
              <w:rPr>
                <w:lang w:val="pt-BR"/>
              </w:rPr>
            </w:pPr>
            <w:r w:rsidRPr="00C14CB9">
              <w:rPr>
                <w:sz w:val="17"/>
                <w:lang w:val="pt-BR"/>
              </w:rPr>
              <w:t>TS07</w:t>
            </w:r>
          </w:p>
        </w:tc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  <w:hideMark/>
          </w:tcPr>
          <w:p w14:paraId="52E6F313" w14:textId="77777777" w:rsidR="00C14CB9" w:rsidRPr="00C14CB9" w:rsidRDefault="00C14CB9" w:rsidP="008A55FF">
            <w:pPr>
              <w:jc w:val="left"/>
              <w:rPr>
                <w:lang w:val="pt-BR"/>
              </w:rPr>
            </w:pPr>
            <w:r w:rsidRPr="00C14CB9">
              <w:rPr>
                <w:sz w:val="17"/>
                <w:lang w:val="pt-BR"/>
              </w:rPr>
              <w:t>RNF07</w:t>
            </w:r>
          </w:p>
        </w:tc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  <w:hideMark/>
          </w:tcPr>
          <w:p w14:paraId="01081159" w14:textId="77777777" w:rsidR="00C14CB9" w:rsidRPr="00C14CB9" w:rsidRDefault="00C14CB9" w:rsidP="008A55FF">
            <w:pPr>
              <w:jc w:val="left"/>
              <w:rPr>
                <w:lang w:val="pt-BR"/>
              </w:rPr>
            </w:pPr>
            <w:r w:rsidRPr="00C14CB9">
              <w:rPr>
                <w:sz w:val="17"/>
                <w:lang w:val="pt-BR"/>
              </w:rPr>
              <w:t>Validar suporte a pelo menos 100 usuários ativos simultaneamente sem degradação perceptível de desempenho.</w:t>
            </w:r>
          </w:p>
        </w:tc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  <w:hideMark/>
          </w:tcPr>
          <w:p w14:paraId="2D8E36F6" w14:textId="4727142B" w:rsidR="00C14CB9" w:rsidRPr="00C14CB9" w:rsidRDefault="00467C83" w:rsidP="008A55FF">
            <w:pPr>
              <w:jc w:val="left"/>
              <w:rPr>
                <w:lang w:val="pt-BR"/>
              </w:rPr>
            </w:pPr>
            <w:r>
              <w:rPr>
                <w:sz w:val="17"/>
                <w:lang w:val="pt-BR"/>
              </w:rPr>
              <w:t>Baixo</w:t>
            </w:r>
          </w:p>
        </w:tc>
        <w:tc>
          <w:tcPr>
            <w:tcW w:w="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  <w:hideMark/>
          </w:tcPr>
          <w:p w14:paraId="43DF349D" w14:textId="48771301" w:rsidR="00C14CB9" w:rsidRPr="00C14CB9" w:rsidRDefault="00467C83" w:rsidP="008A55FF">
            <w:pPr>
              <w:jc w:val="left"/>
              <w:rPr>
                <w:lang w:val="pt-BR"/>
              </w:rPr>
            </w:pPr>
            <w:r>
              <w:rPr>
                <w:sz w:val="17"/>
                <w:lang w:val="pt-BR"/>
              </w:rPr>
              <w:t>Baixo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  <w:hideMark/>
          </w:tcPr>
          <w:p w14:paraId="64F247AF" w14:textId="77777777" w:rsidR="00C14CB9" w:rsidRPr="00C14CB9" w:rsidRDefault="00C14CB9" w:rsidP="008A55FF">
            <w:pPr>
              <w:jc w:val="left"/>
              <w:rPr>
                <w:lang w:val="pt-BR"/>
              </w:rPr>
            </w:pPr>
            <w:r w:rsidRPr="00C14CB9">
              <w:rPr>
                <w:sz w:val="17"/>
                <w:lang w:val="pt-BR"/>
              </w:rPr>
              <w:t>S4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  <w:hideMark/>
          </w:tcPr>
          <w:p w14:paraId="3DB4E23C" w14:textId="77777777" w:rsidR="00C14CB9" w:rsidRPr="00C14CB9" w:rsidRDefault="00C14CB9" w:rsidP="008A55FF">
            <w:pPr>
              <w:jc w:val="left"/>
              <w:rPr>
                <w:lang w:val="pt-BR"/>
              </w:rPr>
            </w:pPr>
            <w:r w:rsidRPr="00C14CB9">
              <w:rPr>
                <w:sz w:val="17"/>
                <w:lang w:val="pt-BR"/>
              </w:rPr>
              <w:t>TS02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  <w:hideMark/>
          </w:tcPr>
          <w:p w14:paraId="5F57F395" w14:textId="77777777" w:rsidR="00C14CB9" w:rsidRPr="00C14CB9" w:rsidRDefault="00C14CB9" w:rsidP="008A55FF">
            <w:pPr>
              <w:jc w:val="left"/>
              <w:rPr>
                <w:lang w:val="pt-BR"/>
              </w:rPr>
            </w:pPr>
            <w:r w:rsidRPr="00C14CB9">
              <w:rPr>
                <w:sz w:val="17"/>
                <w:lang w:val="pt-BR"/>
              </w:rPr>
              <w:t>A Fazer</w:t>
            </w:r>
          </w:p>
        </w:tc>
      </w:tr>
      <w:tr w:rsidR="00C14CB9" w:rsidRPr="00C14CB9" w14:paraId="6B1229D9" w14:textId="77777777" w:rsidTr="00720FFB">
        <w:trPr>
          <w:cantSplit/>
        </w:trPr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  <w:hideMark/>
          </w:tcPr>
          <w:p w14:paraId="4A0A5E03" w14:textId="77777777" w:rsidR="00C14CB9" w:rsidRPr="00C14CB9" w:rsidRDefault="00C14CB9" w:rsidP="008A55FF">
            <w:pPr>
              <w:jc w:val="left"/>
              <w:rPr>
                <w:lang w:val="pt-BR"/>
              </w:rPr>
            </w:pPr>
            <w:r w:rsidRPr="00C14CB9">
              <w:rPr>
                <w:sz w:val="17"/>
                <w:lang w:val="pt-BR"/>
              </w:rPr>
              <w:t>TS08</w:t>
            </w:r>
          </w:p>
        </w:tc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  <w:hideMark/>
          </w:tcPr>
          <w:p w14:paraId="0AC5710F" w14:textId="77777777" w:rsidR="00C14CB9" w:rsidRPr="00C14CB9" w:rsidRDefault="00C14CB9" w:rsidP="008A55FF">
            <w:pPr>
              <w:jc w:val="left"/>
              <w:rPr>
                <w:lang w:val="pt-BR"/>
              </w:rPr>
            </w:pPr>
            <w:r w:rsidRPr="00C14CB9">
              <w:rPr>
                <w:sz w:val="17"/>
                <w:lang w:val="pt-BR"/>
              </w:rPr>
              <w:t>RNF08</w:t>
            </w:r>
          </w:p>
        </w:tc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  <w:hideMark/>
          </w:tcPr>
          <w:p w14:paraId="538F095D" w14:textId="77777777" w:rsidR="00C14CB9" w:rsidRPr="00C14CB9" w:rsidRDefault="00C14CB9" w:rsidP="008A55FF">
            <w:pPr>
              <w:jc w:val="left"/>
              <w:rPr>
                <w:lang w:val="pt-BR"/>
              </w:rPr>
            </w:pPr>
            <w:r w:rsidRPr="00C14CB9">
              <w:rPr>
                <w:sz w:val="17"/>
                <w:lang w:val="pt-BR"/>
              </w:rPr>
              <w:t>Implementar backup automático dos dados financeiros a cada 24 horas.</w:t>
            </w:r>
          </w:p>
        </w:tc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  <w:hideMark/>
          </w:tcPr>
          <w:p w14:paraId="3167287A" w14:textId="061EC992" w:rsidR="00C14CB9" w:rsidRPr="00C14CB9" w:rsidRDefault="00467C83" w:rsidP="008A55FF">
            <w:pPr>
              <w:jc w:val="left"/>
              <w:rPr>
                <w:lang w:val="pt-BR"/>
              </w:rPr>
            </w:pPr>
            <w:r>
              <w:rPr>
                <w:sz w:val="17"/>
                <w:lang w:val="pt-BR"/>
              </w:rPr>
              <w:t>Alto</w:t>
            </w:r>
          </w:p>
        </w:tc>
        <w:tc>
          <w:tcPr>
            <w:tcW w:w="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  <w:hideMark/>
          </w:tcPr>
          <w:p w14:paraId="5D88952E" w14:textId="77777777" w:rsidR="00C14CB9" w:rsidRPr="00C14CB9" w:rsidRDefault="00C14CB9" w:rsidP="008A55FF">
            <w:pPr>
              <w:jc w:val="left"/>
              <w:rPr>
                <w:lang w:val="pt-BR"/>
              </w:rPr>
            </w:pPr>
            <w:r w:rsidRPr="00C14CB9">
              <w:rPr>
                <w:sz w:val="17"/>
                <w:lang w:val="pt-BR"/>
              </w:rPr>
              <w:t>Alto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  <w:hideMark/>
          </w:tcPr>
          <w:p w14:paraId="5BCFDCC7" w14:textId="77777777" w:rsidR="00C14CB9" w:rsidRPr="00C14CB9" w:rsidRDefault="00C14CB9" w:rsidP="008A55FF">
            <w:pPr>
              <w:jc w:val="left"/>
              <w:rPr>
                <w:lang w:val="pt-BR"/>
              </w:rPr>
            </w:pPr>
            <w:r w:rsidRPr="00C14CB9">
              <w:rPr>
                <w:sz w:val="17"/>
                <w:lang w:val="pt-BR"/>
              </w:rPr>
              <w:t>S4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  <w:hideMark/>
          </w:tcPr>
          <w:p w14:paraId="50559AAE" w14:textId="77777777" w:rsidR="00C14CB9" w:rsidRPr="00C14CB9" w:rsidRDefault="00C14CB9" w:rsidP="008A55FF">
            <w:pPr>
              <w:jc w:val="left"/>
              <w:rPr>
                <w:lang w:val="pt-BR"/>
              </w:rPr>
            </w:pPr>
            <w:r w:rsidRPr="00C14CB9">
              <w:rPr>
                <w:sz w:val="17"/>
                <w:lang w:val="pt-BR"/>
              </w:rPr>
              <w:t>Persistência de dados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  <w:hideMark/>
          </w:tcPr>
          <w:p w14:paraId="7F1BDD9F" w14:textId="77777777" w:rsidR="00C14CB9" w:rsidRPr="00C14CB9" w:rsidRDefault="00C14CB9" w:rsidP="008A55FF">
            <w:pPr>
              <w:jc w:val="left"/>
              <w:rPr>
                <w:lang w:val="pt-BR"/>
              </w:rPr>
            </w:pPr>
            <w:r w:rsidRPr="00C14CB9">
              <w:rPr>
                <w:sz w:val="17"/>
                <w:lang w:val="pt-BR"/>
              </w:rPr>
              <w:t>A Fazer</w:t>
            </w:r>
          </w:p>
        </w:tc>
      </w:tr>
      <w:tr w:rsidR="00720FFB" w:rsidRPr="00C14CB9" w14:paraId="6EBA6A26" w14:textId="77777777" w:rsidTr="00720FFB">
        <w:trPr>
          <w:cantSplit/>
        </w:trPr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94E362D" w14:textId="09664456" w:rsidR="00720FFB" w:rsidRPr="00C14CB9" w:rsidRDefault="00720FFB" w:rsidP="008A55FF">
            <w:pPr>
              <w:jc w:val="left"/>
              <w:rPr>
                <w:lang w:val="pt-BR"/>
              </w:rPr>
            </w:pPr>
            <w:r>
              <w:rPr>
                <w:sz w:val="17"/>
                <w:lang w:val="pt-BR"/>
              </w:rPr>
              <w:t>TS09</w:t>
            </w:r>
          </w:p>
        </w:tc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8811BD0" w14:textId="21CAF1CE" w:rsidR="00720FFB" w:rsidRPr="00C14CB9" w:rsidRDefault="00720FFB" w:rsidP="008A55FF">
            <w:pPr>
              <w:jc w:val="left"/>
              <w:rPr>
                <w:lang w:val="pt-BR"/>
              </w:rPr>
            </w:pPr>
            <w:r w:rsidRPr="00C14CB9">
              <w:rPr>
                <w:sz w:val="17"/>
                <w:lang w:val="pt-BR"/>
              </w:rPr>
              <w:t>R</w:t>
            </w:r>
            <w:r>
              <w:rPr>
                <w:sz w:val="17"/>
                <w:lang w:val="pt-BR"/>
              </w:rPr>
              <w:t>N</w:t>
            </w:r>
            <w:r w:rsidRPr="00C14CB9">
              <w:rPr>
                <w:sz w:val="17"/>
                <w:lang w:val="pt-BR"/>
              </w:rPr>
              <w:t>F0</w:t>
            </w:r>
            <w:r>
              <w:rPr>
                <w:sz w:val="17"/>
                <w:lang w:val="pt-BR"/>
              </w:rPr>
              <w:t>9</w:t>
            </w:r>
          </w:p>
        </w:tc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Gerar notificações de vencimento com antecedência mínima de 3 dias.</w:t>
            </w:r>
          </w:p>
        </w:tc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547EF0C" w14:textId="1FEB90A6" w:rsidR="00720FFB" w:rsidRDefault="00720FFB" w:rsidP="008A55FF">
            <w:pPr>
              <w:jc w:val="left"/>
              <w:rPr>
                <w:lang w:val="pt-BR"/>
              </w:rPr>
            </w:pPr>
            <w:r>
              <w:rPr>
                <w:sz w:val="17"/>
                <w:lang w:val="pt-BR"/>
              </w:rPr>
              <w:t>Baixo</w:t>
            </w:r>
          </w:p>
        </w:tc>
        <w:tc>
          <w:tcPr>
            <w:tcW w:w="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3AA832A" w14:textId="2B18E8CD" w:rsidR="00720FFB" w:rsidRPr="00C14CB9" w:rsidRDefault="00720FFB" w:rsidP="008A55FF">
            <w:pPr>
              <w:jc w:val="left"/>
              <w:rPr>
                <w:lang w:val="pt-BR"/>
              </w:rPr>
            </w:pPr>
            <w:r w:rsidRPr="00C14CB9">
              <w:rPr>
                <w:sz w:val="17"/>
                <w:lang w:val="pt-BR"/>
              </w:rPr>
              <w:t>Alto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S4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US05, US07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6E01CB7" w14:textId="1A6EEC18" w:rsidR="00720FFB" w:rsidRPr="00C14CB9" w:rsidRDefault="00720FFB" w:rsidP="008A55FF">
            <w:pPr>
              <w:jc w:val="left"/>
              <w:rPr>
                <w:lang w:val="pt-BR"/>
              </w:rPr>
            </w:pPr>
            <w:r w:rsidRPr="00C14CB9">
              <w:rPr>
                <w:sz w:val="17"/>
                <w:lang w:val="pt-BR"/>
              </w:rPr>
              <w:t>A Fazer</w:t>
            </w:r>
          </w:p>
        </w:tc>
      </w:tr>
      <w:tr w:rsidR="00720FFB" w:rsidRPr="00C14CB9" w14:paraId="364D6E66" w14:textId="77777777" w:rsidTr="00B86CC9">
        <w:trPr>
          <w:cantSplit/>
        </w:trPr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86EF1DF" w14:textId="20069875" w:rsidR="00720FFB" w:rsidRPr="00C14CB9" w:rsidRDefault="00720FFB" w:rsidP="008A55FF">
            <w:pPr>
              <w:jc w:val="left"/>
              <w:rPr>
                <w:lang w:val="pt-BR"/>
              </w:rPr>
            </w:pPr>
            <w:r>
              <w:rPr>
                <w:sz w:val="17"/>
                <w:lang w:val="pt-BR"/>
              </w:rPr>
              <w:lastRenderedPageBreak/>
              <w:t>TS10</w:t>
            </w:r>
          </w:p>
        </w:tc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341F55F" w14:textId="0FFD3DBD" w:rsidR="00720FFB" w:rsidRPr="00C14CB9" w:rsidRDefault="00720FFB" w:rsidP="008A55FF">
            <w:pPr>
              <w:jc w:val="left"/>
              <w:rPr>
                <w:lang w:val="pt-BR"/>
              </w:rPr>
            </w:pPr>
            <w:r w:rsidRPr="00C14CB9">
              <w:rPr>
                <w:sz w:val="17"/>
                <w:lang w:val="pt-BR"/>
              </w:rPr>
              <w:t>R</w:t>
            </w:r>
            <w:r>
              <w:rPr>
                <w:sz w:val="17"/>
                <w:lang w:val="pt-BR"/>
              </w:rPr>
              <w:t>N</w:t>
            </w:r>
            <w:r w:rsidRPr="00C14CB9">
              <w:rPr>
                <w:sz w:val="17"/>
                <w:lang w:val="pt-BR"/>
              </w:rPr>
              <w:t>F</w:t>
            </w:r>
            <w:r>
              <w:rPr>
                <w:sz w:val="17"/>
                <w:lang w:val="pt-BR"/>
              </w:rPr>
              <w:t>10</w:t>
            </w:r>
          </w:p>
        </w:tc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Permitir personalizar a antecedência das notificações, respeitando o mínimo de 3 dias.</w:t>
            </w:r>
          </w:p>
        </w:tc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E765336" w14:textId="77777777" w:rsidR="00720FFB" w:rsidRDefault="00720FFB" w:rsidP="008A55FF">
            <w:pPr>
              <w:jc w:val="left"/>
              <w:rPr>
                <w:lang w:val="pt-BR"/>
              </w:rPr>
            </w:pPr>
            <w:r>
              <w:rPr>
                <w:sz w:val="17"/>
                <w:lang w:val="pt-BR"/>
              </w:rPr>
              <w:t>Baixo</w:t>
            </w:r>
          </w:p>
        </w:tc>
        <w:tc>
          <w:tcPr>
            <w:tcW w:w="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C633BFA" w14:textId="7AF2B07C" w:rsidR="00720FFB" w:rsidRPr="00C14CB9" w:rsidRDefault="00720FFB" w:rsidP="008A55FF">
            <w:pPr>
              <w:jc w:val="left"/>
              <w:rPr>
                <w:lang w:val="pt-BR"/>
              </w:rPr>
            </w:pPr>
            <w:r>
              <w:rPr>
                <w:sz w:val="17"/>
                <w:lang w:val="pt-BR"/>
              </w:rPr>
              <w:t>Baixo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S4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TS09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D3A07E2" w14:textId="77777777" w:rsidR="00720FFB" w:rsidRPr="00C14CB9" w:rsidRDefault="00720FFB" w:rsidP="008A55FF">
            <w:pPr>
              <w:jc w:val="left"/>
              <w:rPr>
                <w:lang w:val="pt-BR"/>
              </w:rPr>
            </w:pPr>
            <w:r w:rsidRPr="00C14CB9">
              <w:rPr>
                <w:sz w:val="17"/>
                <w:lang w:val="pt-BR"/>
              </w:rPr>
              <w:t>A Fazer</w:t>
            </w:r>
          </w:p>
        </w:tc>
      </w:tr>
    </w:tbl>
    <w:p w14:paraId="60041439" w14:textId="77777777" w:rsidR="006D6047" w:rsidRPr="00D1597E" w:rsidRDefault="006D6047" w:rsidP="008A55FF">
      <w:pPr>
        <w:jc w:val="both"/>
        <w:rPr>
          <w:b/>
        </w:rPr>
      </w:pPr>
      <w:r w:rsidRPr="00D1597E">
        <w:rPr>
          <w:b/>
        </w:rPr>
        <w:lastRenderedPageBreak/>
        <w:t xml:space="preserve">4. </w:t>
      </w:r>
      <w:proofErr w:type="spellStart"/>
      <w:r w:rsidRPr="00D1597E">
        <w:rPr>
          <w:b/>
        </w:rPr>
        <w:t>Planejamento</w:t>
      </w:r>
      <w:proofErr w:type="spellEnd"/>
      <w:r w:rsidRPr="00D1597E">
        <w:rPr>
          <w:b/>
        </w:rPr>
        <w:t xml:space="preserve"> das Sprints</w:t>
      </w:r>
    </w:p>
    <w:p w14:paraId="7A767E99" w14:textId="77777777" w:rsidR="00337549" w:rsidRPr="00337549" w:rsidRDefault="00337549" w:rsidP="008A55FF">
      <w:pPr>
        <w:jc w:val="both"/>
        <w:rPr>
          <w:lang w:val="pt-BR"/>
        </w:rPr>
      </w:pPr>
      <w:r w:rsidRPr="00337549">
        <w:rPr>
          <w:b/>
          <w:bCs/>
          <w:lang w:val="pt-BR"/>
        </w:rPr>
        <w:t>Planejamento definido para o projeto:</w:t>
      </w:r>
    </w:p>
    <w:p w14:paraId="2EE3B369" w14:textId="77777777" w:rsidR="00337549" w:rsidRPr="00337549" w:rsidRDefault="00337549" w:rsidP="008A55FF">
      <w:pPr>
        <w:jc w:val="both"/>
        <w:rPr>
          <w:lang w:val="pt-BR"/>
        </w:rPr>
      </w:pPr>
      <w:r w:rsidRPr="00337549">
        <w:rPr>
          <w:b/>
          <w:bCs/>
          <w:lang w:val="pt-BR"/>
        </w:rPr>
        <w:t>Quantidade de sprints:</w:t>
      </w:r>
      <w:r w:rsidRPr="00337549">
        <w:rPr>
          <w:lang w:val="pt-BR"/>
        </w:rPr>
        <w:t xml:space="preserve"> 4 sprints.</w:t>
      </w:r>
    </w:p>
    <w:p w14:paraId="7066987C" w14:textId="77777777" w:rsidR="00337549" w:rsidRPr="00337549" w:rsidRDefault="00337549" w:rsidP="008A55FF">
      <w:pPr>
        <w:jc w:val="both"/>
        <w:rPr>
          <w:lang w:val="pt-BR"/>
        </w:rPr>
      </w:pPr>
      <w:r w:rsidRPr="00337549">
        <w:rPr>
          <w:b/>
          <w:bCs/>
          <w:lang w:val="pt-BR"/>
        </w:rPr>
        <w:t>Duração:</w:t>
      </w:r>
      <w:r w:rsidRPr="00337549">
        <w:rPr>
          <w:lang w:val="pt-BR"/>
        </w:rPr>
        <w:t xml:space="preserve"> aproximadamente 3 semanas por sprint, totalizando cerca de 12 semanas de desenvolvimento até a entrega final em 04/12.</w:t>
      </w:r>
    </w:p>
    <w:p w14:paraId="2AF4C8FB" w14:textId="77777777" w:rsidR="00337549" w:rsidRPr="00337549" w:rsidRDefault="00337549" w:rsidP="008A55FF">
      <w:pPr>
        <w:keepNext/>
        <w:jc w:val="both"/>
        <w:rPr>
          <w:lang w:val="pt-BR"/>
        </w:rPr>
      </w:pPr>
      <w:r w:rsidRPr="00337549">
        <w:rPr>
          <w:b/>
          <w:bCs/>
          <w:lang w:val="pt-BR"/>
        </w:rPr>
        <w:t>Sprint 1 – Estrutura inicial, autenticação e segurança</w:t>
      </w:r>
    </w:p>
    <w:p w14:paraId="0BCF0972" w14:textId="77777777" w:rsidR="00337549" w:rsidRPr="00337549" w:rsidRDefault="00337549" w:rsidP="008A55FF">
      <w:pPr>
        <w:pStyle w:val="PargrafodaLista"/>
        <w:numPr>
          <w:ilvl w:val="0"/>
          <w:numId w:val="11"/>
        </w:numPr>
        <w:jc w:val="both"/>
        <w:rPr>
          <w:lang w:val="pt-BR"/>
        </w:rPr>
      </w:pPr>
      <w:r w:rsidRPr="00337549">
        <w:rPr>
          <w:b/>
          <w:bCs/>
          <w:lang w:val="pt-BR"/>
        </w:rPr>
        <w:t>Objetivo:</w:t>
      </w:r>
      <w:r w:rsidRPr="00337549">
        <w:rPr>
          <w:lang w:val="pt-BR"/>
        </w:rPr>
        <w:t xml:space="preserve"> disponibilizar a base do sistema com acesso seguro do usuário e estrutura inicial da interface.</w:t>
      </w:r>
    </w:p>
    <w:p w14:paraId="20AA201A" w14:textId="77777777" w:rsidR="00337549" w:rsidRPr="00337549" w:rsidRDefault="00337549" w:rsidP="008A55FF">
      <w:pPr>
        <w:pStyle w:val="PargrafodaLista"/>
        <w:numPr>
          <w:ilvl w:val="0"/>
          <w:numId w:val="11"/>
        </w:numPr>
        <w:jc w:val="both"/>
        <w:rPr>
          <w:lang w:val="pt-BR"/>
        </w:rPr>
      </w:pPr>
      <w:r w:rsidRPr="00337549">
        <w:rPr>
          <w:b/>
          <w:bCs/>
          <w:lang w:val="pt-BR"/>
        </w:rPr>
        <w:t>Funcionalidades previstas:</w:t>
      </w:r>
      <w:r w:rsidRPr="00337549">
        <w:rPr>
          <w:lang w:val="pt-BR"/>
        </w:rPr>
        <w:t xml:space="preserve"> US01 (RF01), TS01 (RNF01), TS05 (RNF05) e TS06 (RNF06).</w:t>
      </w:r>
    </w:p>
    <w:p w14:paraId="399E3613" w14:textId="77777777" w:rsidR="00337549" w:rsidRPr="00337549" w:rsidRDefault="00337549" w:rsidP="008A55FF">
      <w:pPr>
        <w:jc w:val="both"/>
        <w:rPr>
          <w:lang w:val="pt-BR"/>
        </w:rPr>
      </w:pPr>
      <w:r w:rsidRPr="00337549">
        <w:rPr>
          <w:b/>
          <w:bCs/>
          <w:lang w:val="pt-BR"/>
        </w:rPr>
        <w:t>Critérios para considerar a Sprint 1 concluída:</w:t>
      </w:r>
    </w:p>
    <w:p w14:paraId="058D4C53" w14:textId="77777777" w:rsidR="00337549" w:rsidRPr="00337549" w:rsidRDefault="00337549" w:rsidP="008A55FF">
      <w:pPr>
        <w:pStyle w:val="PargrafodaLista"/>
        <w:numPr>
          <w:ilvl w:val="0"/>
          <w:numId w:val="12"/>
        </w:numPr>
        <w:jc w:val="both"/>
        <w:rPr>
          <w:lang w:val="pt-BR"/>
        </w:rPr>
      </w:pPr>
      <w:r w:rsidRPr="00337549">
        <w:rPr>
          <w:lang w:val="pt-BR"/>
        </w:rPr>
        <w:t>Cadastro e login com e-mail e senha funcionando corretamente.</w:t>
      </w:r>
    </w:p>
    <w:p w14:paraId="18B5C254" w14:textId="77777777" w:rsidR="00337549" w:rsidRPr="00337549" w:rsidRDefault="00337549" w:rsidP="008A55FF">
      <w:pPr>
        <w:pStyle w:val="PargrafodaLista"/>
        <w:numPr>
          <w:ilvl w:val="0"/>
          <w:numId w:val="12"/>
        </w:numPr>
        <w:jc w:val="both"/>
        <w:rPr>
          <w:lang w:val="pt-BR"/>
        </w:rPr>
      </w:pPr>
      <w:r w:rsidRPr="00337549">
        <w:rPr>
          <w:lang w:val="pt-BR"/>
        </w:rPr>
        <w:t xml:space="preserve">Senhas armazenadas exclusivamente com </w:t>
      </w:r>
      <w:proofErr w:type="spellStart"/>
      <w:r w:rsidRPr="00337549">
        <w:rPr>
          <w:lang w:val="pt-BR"/>
        </w:rPr>
        <w:t>BCrypt</w:t>
      </w:r>
      <w:proofErr w:type="spellEnd"/>
      <w:r w:rsidRPr="00337549">
        <w:rPr>
          <w:lang w:val="pt-BR"/>
        </w:rPr>
        <w:t xml:space="preserve"> e fator de custo mínimo 10.</w:t>
      </w:r>
    </w:p>
    <w:p w14:paraId="0FECD082" w14:textId="77777777" w:rsidR="00337549" w:rsidRPr="00337549" w:rsidRDefault="00337549" w:rsidP="008A55FF">
      <w:pPr>
        <w:pStyle w:val="PargrafodaLista"/>
        <w:numPr>
          <w:ilvl w:val="0"/>
          <w:numId w:val="12"/>
        </w:numPr>
        <w:jc w:val="both"/>
        <w:rPr>
          <w:lang w:val="pt-BR"/>
        </w:rPr>
      </w:pPr>
      <w:r w:rsidRPr="00337549">
        <w:rPr>
          <w:lang w:val="pt-BR"/>
        </w:rPr>
        <w:t>Dados financeiros acessíveis apenas pelo usuário autenticado ao qual pertencem.</w:t>
      </w:r>
    </w:p>
    <w:p w14:paraId="0B07C35A" w14:textId="77777777" w:rsidR="00337549" w:rsidRPr="00337549" w:rsidRDefault="00337549" w:rsidP="008A55FF">
      <w:pPr>
        <w:pStyle w:val="PargrafodaLista"/>
        <w:numPr>
          <w:ilvl w:val="0"/>
          <w:numId w:val="12"/>
        </w:numPr>
        <w:jc w:val="both"/>
        <w:rPr>
          <w:lang w:val="pt-BR"/>
        </w:rPr>
      </w:pPr>
      <w:r w:rsidRPr="00337549">
        <w:rPr>
          <w:lang w:val="pt-BR"/>
        </w:rPr>
        <w:t>Interface utilizável em resoluções a partir de 360px até desktop.</w:t>
      </w:r>
    </w:p>
    <w:p w14:paraId="43DE090B" w14:textId="77777777" w:rsidR="00337549" w:rsidRPr="00337549" w:rsidRDefault="00337549" w:rsidP="008A55FF">
      <w:pPr>
        <w:pStyle w:val="PargrafodaLista"/>
        <w:numPr>
          <w:ilvl w:val="0"/>
          <w:numId w:val="12"/>
        </w:numPr>
        <w:jc w:val="both"/>
        <w:rPr>
          <w:lang w:val="pt-BR"/>
        </w:rPr>
      </w:pPr>
      <w:r w:rsidRPr="00337549">
        <w:rPr>
          <w:lang w:val="pt-BR"/>
        </w:rPr>
        <w:t>Fluxos principais da sprint testados sem erros críticos.</w:t>
      </w:r>
    </w:p>
    <w:p>
      <w:pPr>
        <w:keepNext/>
        <w:spacing w:before="160" w:after="80"/>
      </w:pPr>
      <w:r>
        <w:rPr>
          <w:b/>
        </w:rPr>
        <w:t>Tarefas detalhadas da Sprint 1</w:t>
      </w:r>
    </w:p>
    <w:p>
      <w:pPr>
        <w:keepNext/>
        <w:spacing w:before="100" w:after="20"/>
      </w:pPr>
      <w:r>
        <w:rPr>
          <w:b/>
        </w:rPr>
        <w:t>S1-01 – Preparar a estrutura do projeto</w:t>
      </w:r>
    </w:p>
    <w:p>
      <w:pPr>
        <w:keepLines/>
        <w:spacing w:after="60"/>
      </w:pPr>
      <w:r>
        <w:rPr>
          <w:b/>
        </w:rPr>
        <w:t xml:space="preserve">Escopo: </w:t>
      </w:r>
      <w:r>
        <w:t>Criar frontend React/TypeScript, backend FastAPI e PostgreSQL com Docker Compose.</w:t>
      </w:r>
      <w:r>
        <w:rPr>
          <w:b/>
        </w:rPr>
        <w:t xml:space="preserve"> Aceite: </w:t>
      </w:r>
      <w:r>
        <w:t>Os três serviços iniciam localmente; o backend responde a uma rota de saúde; há instruções de execução e variáveis necessárias sem segredos no repositório.</w:t>
      </w:r>
      <w:r>
        <w:rPr>
          <w:b/>
        </w:rPr>
        <w:t xml:space="preserve"> Dependências: </w:t>
      </w:r>
      <w:r>
        <w:t>Nenhuma.</w:t>
      </w:r>
    </w:p>
    <w:p>
      <w:pPr>
        <w:keepNext/>
        <w:spacing w:before="100" w:after="20"/>
      </w:pPr>
      <w:r>
        <w:rPr>
          <w:b/>
        </w:rPr>
        <w:t>S1-02 – Criar o modelo de usuário</w:t>
      </w:r>
    </w:p>
    <w:p>
      <w:pPr>
        <w:keepLines/>
        <w:spacing w:after="60"/>
      </w:pPr>
      <w:r>
        <w:rPr>
          <w:b/>
        </w:rPr>
        <w:t xml:space="preserve">Escopo: </w:t>
      </w:r>
      <w:r>
        <w:t>Definir tabela de usuários, migração inicial e acesso pela camada de repositório.</w:t>
      </w:r>
      <w:r>
        <w:rPr>
          <w:b/>
        </w:rPr>
        <w:t xml:space="preserve"> Aceite: </w:t>
      </w:r>
      <w:r>
        <w:t>Cada usuário tem identificador e e-mail únicos; a migração cria a tabela; o campo de senha recebe apenas hash.</w:t>
      </w:r>
      <w:r>
        <w:rPr>
          <w:b/>
        </w:rPr>
        <w:t xml:space="preserve"> Dependências: </w:t>
      </w:r>
      <w:r>
        <w:t>S1-01.</w:t>
      </w:r>
    </w:p>
    <w:p>
      <w:pPr>
        <w:keepNext/>
        <w:spacing w:before="100" w:after="20"/>
      </w:pPr>
      <w:r>
        <w:rPr>
          <w:b/>
        </w:rPr>
        <w:t>S1-03 – Implementar cadastro</w:t>
      </w:r>
    </w:p>
    <w:p>
      <w:pPr>
        <w:keepLines/>
        <w:spacing w:after="60"/>
      </w:pPr>
      <w:r>
        <w:rPr>
          <w:b/>
        </w:rPr>
        <w:t xml:space="preserve">Escopo: </w:t>
      </w:r>
      <w:r>
        <w:t>Criar endpoint de cadastro e validar e-mail, senha e duplicidade.</w:t>
      </w:r>
      <w:r>
        <w:rPr>
          <w:b/>
        </w:rPr>
        <w:t xml:space="preserve"> Aceite: </w:t>
      </w:r>
      <w:r>
        <w:t>Cadastro válido cria o usuário; entradas inválidas e e-mail repetido geram erros claros; a resposta não expõe senha nem hash.</w:t>
      </w:r>
      <w:r>
        <w:rPr>
          <w:b/>
        </w:rPr>
        <w:t xml:space="preserve"> Dependências: </w:t>
      </w:r>
      <w:r>
        <w:t>S1-02.</w:t>
      </w:r>
    </w:p>
    <w:p>
      <w:pPr>
        <w:keepNext/>
        <w:spacing w:before="100" w:after="20"/>
      </w:pPr>
      <w:r>
        <w:rPr>
          <w:b/>
        </w:rPr>
        <w:t>S1-04 – Proteger senhas com BCrypt</w:t>
      </w:r>
    </w:p>
    <w:p>
      <w:pPr>
        <w:keepLines/>
        <w:spacing w:after="60"/>
      </w:pPr>
      <w:r>
        <w:rPr>
          <w:b/>
        </w:rPr>
        <w:t xml:space="preserve">Escopo: </w:t>
      </w:r>
      <w:r>
        <w:t>Gerar e verificar hashes BCrypt com fator de custo mínimo 10.</w:t>
      </w:r>
      <w:r>
        <w:rPr>
          <w:b/>
        </w:rPr>
        <w:t xml:space="preserve"> Aceite: </w:t>
      </w:r>
      <w:r>
        <w:t>Nenhuma senha é persistida em texto puro; a senha correta é aceita e a incorreta é rejeitada; teste confere o fator de custo.</w:t>
      </w:r>
      <w:r>
        <w:rPr>
          <w:b/>
        </w:rPr>
        <w:t xml:space="preserve"> Dependências: </w:t>
      </w:r>
      <w:r>
        <w:t>S1-03.</w:t>
      </w:r>
    </w:p>
    <w:p>
      <w:pPr>
        <w:keepNext/>
        <w:spacing w:before="100" w:after="20"/>
      </w:pPr>
      <w:r>
        <w:rPr>
          <w:b/>
        </w:rPr>
        <w:t>S1-05 – Implementar login e autenticação</w:t>
      </w:r>
    </w:p>
    <w:p>
      <w:pPr>
        <w:keepLines/>
        <w:spacing w:after="60"/>
      </w:pPr>
      <w:r>
        <w:rPr>
          <w:b/>
        </w:rPr>
        <w:t xml:space="preserve">Escopo: </w:t>
      </w:r>
      <w:r>
        <w:t>Criar endpoint de login e autenticar as requisições às rotas protegidas.</w:t>
      </w:r>
      <w:r>
        <w:rPr>
          <w:b/>
        </w:rPr>
        <w:t xml:space="preserve"> Aceite: </w:t>
      </w:r>
      <w:r>
        <w:t>Credenciais válidas permitem acesso; credenciais inválidas ou ausentes são rejeitadas; o backend identifica o usuário autenticado.</w:t>
      </w:r>
      <w:r>
        <w:rPr>
          <w:b/>
        </w:rPr>
        <w:t xml:space="preserve"> Dependências: </w:t>
      </w:r>
      <w:r>
        <w:t>S1-04.</w:t>
      </w:r>
    </w:p>
    <w:p>
      <w:pPr>
        <w:keepNext/>
        <w:spacing w:before="100" w:after="20"/>
      </w:pPr>
      <w:r>
        <w:rPr>
          <w:b/>
        </w:rPr>
        <w:t>S1-06 – Isolar dados por usuário</w:t>
      </w:r>
    </w:p>
    <w:p>
      <w:pPr>
        <w:keepLines/>
        <w:spacing w:after="60"/>
      </w:pPr>
      <w:r>
        <w:rPr>
          <w:b/>
        </w:rPr>
        <w:t xml:space="preserve">Escopo: </w:t>
      </w:r>
      <w:r>
        <w:t>Aplicar a identidade autenticada às consultas e operações financeiras, usando um recurso de teste nesta sprint.</w:t>
      </w:r>
      <w:r>
        <w:rPr>
          <w:b/>
        </w:rPr>
        <w:t xml:space="preserve"> Aceite: </w:t>
      </w:r>
      <w:r>
        <w:t>O usuário A não consegue listar, visualizar, alterar ou excluir registro do usuário B; acesso sem autenticação é rejeitado; há teste automatizado.</w:t>
      </w:r>
      <w:r>
        <w:rPr>
          <w:b/>
        </w:rPr>
        <w:t xml:space="preserve"> Dependências: </w:t>
      </w:r>
      <w:r>
        <w:t>S1-05.</w:t>
      </w:r>
    </w:p>
    <w:p>
      <w:pPr>
        <w:keepNext/>
        <w:spacing w:before="100" w:after="20"/>
      </w:pPr>
      <w:r>
        <w:rPr>
          <w:b/>
        </w:rPr>
        <w:t>S1-07 – Criar telas de cadastro e login</w:t>
      </w:r>
    </w:p>
    <w:p>
      <w:pPr>
        <w:keepLines/>
        <w:spacing w:after="60"/>
      </w:pPr>
      <w:r>
        <w:rPr>
          <w:b/>
        </w:rPr>
        <w:t xml:space="preserve">Escopo: </w:t>
      </w:r>
      <w:r>
        <w:t>Montar formulários com validação, mensagens de erro e integração com a API.</w:t>
      </w:r>
      <w:r>
        <w:rPr>
          <w:b/>
        </w:rPr>
        <w:t xml:space="preserve"> Aceite: </w:t>
      </w:r>
      <w:r>
        <w:t>O usuário consegue se cadastrar e entrar pela interface; erros de validação e credenciais aparecem sem expor dados sensíveis.</w:t>
      </w:r>
      <w:r>
        <w:rPr>
          <w:b/>
        </w:rPr>
        <w:t xml:space="preserve"> Dependências: </w:t>
      </w:r>
      <w:r>
        <w:t>S1-03 e S1-05.</w:t>
      </w:r>
    </w:p>
    <w:p>
      <w:pPr>
        <w:keepNext/>
        <w:spacing w:before="100" w:after="20"/>
      </w:pPr>
      <w:r>
        <w:rPr>
          <w:b/>
        </w:rPr>
        <w:t>S1-08 – Criar área autenticada e logout</w:t>
      </w:r>
    </w:p>
    <w:p>
      <w:pPr>
        <w:keepLines/>
        <w:spacing w:after="60"/>
      </w:pPr>
      <w:r>
        <w:rPr>
          <w:b/>
        </w:rPr>
        <w:t xml:space="preserve">Escopo: </w:t>
      </w:r>
      <w:r>
        <w:t>Montar a estrutura inicial da área interna, proteger a navegação e permitir sair da sessão.</w:t>
      </w:r>
      <w:r>
        <w:rPr>
          <w:b/>
        </w:rPr>
        <w:t xml:space="preserve"> Aceite: </w:t>
      </w:r>
      <w:r>
        <w:t>Visitante é direcionado ao login; usuário autenticado acessa a área interna; após sair, a sessão não permite novo acesso.</w:t>
      </w:r>
      <w:r>
        <w:rPr>
          <w:b/>
        </w:rPr>
        <w:t xml:space="preserve"> Dependências: </w:t>
      </w:r>
      <w:r>
        <w:t>S1-05 e S1-07.</w:t>
      </w:r>
    </w:p>
    <w:p>
      <w:pPr>
        <w:keepNext/>
        <w:spacing w:before="100" w:after="20"/>
      </w:pPr>
      <w:r>
        <w:rPr>
          <w:b/>
        </w:rPr>
        <w:t>S1-09 – Adaptar a interface de 360 px até desktop</w:t>
      </w:r>
    </w:p>
    <w:p>
      <w:pPr>
        <w:keepLines/>
        <w:spacing w:after="60"/>
      </w:pPr>
      <w:r>
        <w:rPr>
          <w:b/>
        </w:rPr>
        <w:t xml:space="preserve">Escopo: </w:t>
      </w:r>
      <w:r>
        <w:t>Tornar cadastro, login e área autenticada responsivos.</w:t>
      </w:r>
      <w:r>
        <w:rPr>
          <w:b/>
        </w:rPr>
        <w:t xml:space="preserve"> Aceite: </w:t>
      </w:r>
      <w:r>
        <w:t>As telas são utilizáveis a partir de 360 px, sem corte de conteúdo ou rolagem horizontal indevida, e permanecem acessíveis no desktop.</w:t>
      </w:r>
      <w:r>
        <w:rPr>
          <w:b/>
        </w:rPr>
        <w:t xml:space="preserve"> Dependências: </w:t>
      </w:r>
      <w:r>
        <w:t>S1-07 e S1-08.</w:t>
      </w:r>
    </w:p>
    <w:p>
      <w:pPr>
        <w:keepNext/>
        <w:spacing w:before="100" w:after="20"/>
      </w:pPr>
      <w:r>
        <w:rPr>
          <w:b/>
        </w:rPr>
        <w:t>S1-10 – Testar autenticação e segurança</w:t>
      </w:r>
    </w:p>
    <w:p>
      <w:pPr>
        <w:keepLines/>
        <w:spacing w:after="60"/>
      </w:pPr>
      <w:r>
        <w:rPr>
          <w:b/>
        </w:rPr>
        <w:t xml:space="preserve">Escopo: </w:t>
      </w:r>
      <w:r>
        <w:t>Cobrir cadastro, login, BCrypt, acesso sem autenticação e isolamento entre usuários.</w:t>
      </w:r>
      <w:r>
        <w:rPr>
          <w:b/>
        </w:rPr>
        <w:t xml:space="preserve"> Aceite: </w:t>
      </w:r>
      <w:r>
        <w:t>Testes automatizados passam; cadastro duplicado, senha incorreta e acesso aos dados de outro usuário são rejeitados.</w:t>
      </w:r>
      <w:r>
        <w:rPr>
          <w:b/>
        </w:rPr>
        <w:t xml:space="preserve"> Dependências: </w:t>
      </w:r>
      <w:r>
        <w:t>S1-04, S1-06 e S1-08.</w:t>
      </w:r>
    </w:p>
    <w:p>
      <w:pPr>
        <w:keepNext/>
        <w:spacing w:before="100" w:after="20"/>
      </w:pPr>
      <w:r>
        <w:rPr>
          <w:b/>
        </w:rPr>
        <w:t>S1-11 – Integrar e revisar a entrega</w:t>
      </w:r>
    </w:p>
    <w:p>
      <w:pPr>
        <w:keepLines/>
        <w:spacing w:after="60"/>
      </w:pPr>
      <w:r>
        <w:rPr>
          <w:b/>
        </w:rPr>
        <w:t xml:space="preserve">Escopo: </w:t>
      </w:r>
      <w:r>
        <w:t>Executar os serviços juntos e verificar os critérios da sprint em 360 px e desktop.</w:t>
      </w:r>
      <w:r>
        <w:rPr>
          <w:b/>
        </w:rPr>
        <w:t xml:space="preserve"> Aceite: </w:t>
      </w:r>
      <w:r>
        <w:t>Cadastro e login funcionam de ponta a ponta; senhas usam BCrypt com custo mínimo 10; dados são isolados; não há erro crítico nos fluxos principais.</w:t>
      </w:r>
      <w:r>
        <w:rPr>
          <w:b/>
        </w:rPr>
        <w:t xml:space="preserve"> Dependências: </w:t>
      </w:r>
      <w:r>
        <w:t>S1-09 e S1-10.</w:t>
      </w:r>
    </w:p>
    <w:p w14:paraId="380DD16D" w14:textId="77777777" w:rsidR="00337549" w:rsidRPr="00337549" w:rsidRDefault="00337549" w:rsidP="008A55FF">
      <w:pPr>
        <w:jc w:val="both"/>
        <w:rPr>
          <w:lang w:val="pt-BR"/>
        </w:rPr>
      </w:pPr>
      <w:r w:rsidRPr="00337549">
        <w:rPr>
          <w:b/>
          <w:bCs/>
          <w:lang w:val="pt-BR"/>
        </w:rPr>
        <w:t>Sprint 2 – Lançamentos financeiros</w:t>
      </w:r>
    </w:p>
    <w:p w14:paraId="052801B1" w14:textId="77777777" w:rsidR="00337549" w:rsidRPr="00337549" w:rsidRDefault="00337549" w:rsidP="008A55FF">
      <w:pPr>
        <w:pStyle w:val="PargrafodaLista"/>
        <w:numPr>
          <w:ilvl w:val="0"/>
          <w:numId w:val="13"/>
        </w:numPr>
        <w:jc w:val="both"/>
        <w:rPr>
          <w:lang w:val="pt-BR"/>
        </w:rPr>
      </w:pPr>
      <w:r w:rsidRPr="00337549">
        <w:rPr>
          <w:b/>
          <w:bCs/>
          <w:lang w:val="pt-BR"/>
        </w:rPr>
        <w:t>Objetivo:</w:t>
      </w:r>
      <w:r w:rsidRPr="00337549">
        <w:rPr>
          <w:lang w:val="pt-BR"/>
        </w:rPr>
        <w:t xml:space="preserve"> permitir que o usuário registre suas principais entradas e despesas de forma manual e confiável.</w:t>
      </w:r>
    </w:p>
    <w:p w14:paraId="6AD59487" w14:textId="77777777" w:rsidR="00337549" w:rsidRPr="00337549" w:rsidRDefault="00337549" w:rsidP="008A55FF">
      <w:pPr>
        <w:pStyle w:val="PargrafodaLista"/>
        <w:numPr>
          <w:ilvl w:val="0"/>
          <w:numId w:val="13"/>
        </w:numPr>
        <w:jc w:val="both"/>
        <w:rPr>
          <w:lang w:val="pt-BR"/>
        </w:rPr>
      </w:pPr>
      <w:r w:rsidRPr="00337549">
        <w:rPr>
          <w:b/>
          <w:bCs/>
          <w:lang w:val="pt-BR"/>
        </w:rPr>
        <w:t>Funcionalidades previstas: US02 (RF02) e US04 (RF04).</w:t>
      </w:r>
      <w:r w:rsidRPr="00337549">
        <w:rPr>
          <w:lang w:val="pt-BR"/>
        </w:rPr>
      </w:r>
    </w:p>
    <w:p w14:paraId="1EAFE5D9" w14:textId="77777777" w:rsidR="00337549" w:rsidRPr="00337549" w:rsidRDefault="00337549" w:rsidP="008A55FF">
      <w:pPr>
        <w:jc w:val="both"/>
        <w:rPr>
          <w:lang w:val="pt-BR"/>
        </w:rPr>
      </w:pPr>
      <w:r w:rsidRPr="00337549">
        <w:rPr>
          <w:b/>
          <w:bCs/>
          <w:lang w:val="pt-BR"/>
        </w:rPr>
        <w:t>Critérios para considerar a Sprint 2 concluída:</w:t>
      </w:r>
    </w:p>
    <w:p w14:paraId="5D117166" w14:textId="77777777" w:rsidR="00337549" w:rsidRPr="00337549" w:rsidRDefault="00337549" w:rsidP="008A55FF">
      <w:pPr>
        <w:pStyle w:val="PargrafodaLista"/>
        <w:numPr>
          <w:ilvl w:val="0"/>
          <w:numId w:val="14"/>
        </w:numPr>
        <w:jc w:val="both"/>
        <w:rPr>
          <w:lang w:val="pt-BR"/>
        </w:rPr>
      </w:pPr>
      <w:r w:rsidRPr="00337549">
        <w:rPr>
          <w:lang w:val="pt-BR"/>
        </w:rPr>
        <w:t>Usuário consegue cadastrar entradas financeiras, como salário e pagamentos extras.</w:t>
      </w:r>
    </w:p>
    <w:p w14:paraId="01383F68" w14:textId="77777777" w:rsidR="00337549" w:rsidRPr="00337549" w:rsidRDefault="00337549" w:rsidP="008A55FF">
      <w:pPr>
        <w:pStyle w:val="PargrafodaLista"/>
        <w:numPr>
          <w:ilvl w:val="0"/>
          <w:numId w:val="14"/>
        </w:numPr>
        <w:jc w:val="both"/>
        <w:rPr>
          <w:lang w:val="pt-BR"/>
        </w:rPr>
      </w:pPr>
      <w:r w:rsidRPr="00337549">
        <w:rPr>
          <w:lang w:val="pt-BR"/>
        </w:rPr>
        <w:t>Usuário consegue cadastrar gastos manuais.</w:t>
      </w:r>
    </w:p>
    <w:p w14:paraId="65E53B17" w14:textId="77777777" w:rsidR="00337549" w:rsidRPr="00337549" w:rsidRDefault="00337549" w:rsidP="008A55FF">
      <w:pPr>
        <w:pStyle w:val="PargrafodaLista"/>
        <w:numPr>
          <w:ilvl w:val="0"/>
          <w:numId w:val="14"/>
        </w:numPr>
        <w:jc w:val="both"/>
        <w:rPr>
          <w:lang w:val="pt-BR"/>
        </w:rPr>
      </w:pPr>
      <w:r w:rsidRPr="00337549">
        <w:rPr>
          <w:lang w:val="pt-BR"/>
        </w:rPr>
        <w:t>Os lançamentos são validados e armazenados corretamente.</w:t>
      </w:r>
    </w:p>
    <w:p w14:paraId="2618D80C" w14:textId="77777777" w:rsidR="00337549" w:rsidRPr="00337549" w:rsidRDefault="00337549" w:rsidP="008A55FF">
      <w:pPr>
        <w:pStyle w:val="PargrafodaLista"/>
        <w:numPr>
          <w:ilvl w:val="0"/>
          <w:numId w:val="14"/>
        </w:numPr>
        <w:jc w:val="both"/>
        <w:rPr>
          <w:lang w:val="pt-BR"/>
        </w:rPr>
      </w:pPr>
      <w:r w:rsidRPr="00337549">
        <w:rPr>
          <w:lang w:val="pt-BR"/>
        </w:rPr>
        <w:t>Cada lançamento pode ser acessado apenas pelo usuário que o cadastrou.</w:t>
      </w:r>
    </w:p>
    <w:p w14:paraId="2224F883" w14:textId="77777777" w:rsidR="00337549" w:rsidRPr="00337549" w:rsidRDefault="00337549" w:rsidP="008A55FF">
      <w:pPr>
        <w:pStyle w:val="PargrafodaLista"/>
        <w:numPr>
          <w:ilvl w:val="0"/>
          <w:numId w:val="14"/>
        </w:numPr>
        <w:jc w:val="both"/>
        <w:rPr>
          <w:lang w:val="pt-BR"/>
        </w:rPr>
      </w:pPr>
      <w:r w:rsidRPr="00337549">
        <w:rPr>
          <w:lang w:val="pt-BR"/>
        </w:rPr>
        <w:lastRenderedPageBreak/>
        <w:t>Fluxos de cadastro e consulta dos lançamentos testados sem erros críticos.</w:t>
      </w:r>
    </w:p>
    <w:p w14:paraId="7F5E7D3F" w14:textId="77777777" w:rsidR="00337549" w:rsidRPr="00337549" w:rsidRDefault="00337549" w:rsidP="008A55FF">
      <w:pPr>
        <w:jc w:val="both"/>
        <w:rPr>
          <w:lang w:val="pt-BR"/>
        </w:rPr>
      </w:pPr>
      <w:r w:rsidRPr="00337549">
        <w:rPr>
          <w:b/>
          <w:bCs/>
          <w:lang w:val="pt-BR"/>
        </w:rPr>
        <w:t>Sprint 3 – Importação, consolidação e desempenho</w:t>
      </w:r>
    </w:p>
    <w:p w14:paraId="66F7DAE9" w14:textId="77777777" w:rsidR="00337549" w:rsidRPr="00337549" w:rsidRDefault="00337549" w:rsidP="008A55FF">
      <w:pPr>
        <w:pStyle w:val="PargrafodaLista"/>
        <w:numPr>
          <w:ilvl w:val="0"/>
          <w:numId w:val="15"/>
        </w:numPr>
        <w:jc w:val="both"/>
        <w:rPr>
          <w:lang w:val="pt-BR"/>
        </w:rPr>
      </w:pPr>
      <w:r w:rsidRPr="00337549">
        <w:rPr>
          <w:b/>
          <w:bCs/>
          <w:lang w:val="pt-BR"/>
        </w:rPr>
        <w:t>Objetivo:</w:t>
      </w:r>
      <w:r w:rsidRPr="00337549">
        <w:rPr>
          <w:lang w:val="pt-BR"/>
        </w:rPr>
        <w:t xml:space="preserve"> automatizar a entrada de movimentações financeiras e oferecer uma visão consolidada do resultado mensal.</w:t>
      </w:r>
    </w:p>
    <w:p w14:paraId="4D9614C1" w14:textId="77777777" w:rsidR="00337549" w:rsidRPr="00337549" w:rsidRDefault="00337549" w:rsidP="008A55FF">
      <w:pPr>
        <w:pStyle w:val="PargrafodaLista"/>
        <w:numPr>
          <w:ilvl w:val="0"/>
          <w:numId w:val="15"/>
        </w:numPr>
        <w:jc w:val="both"/>
        <w:rPr>
          <w:lang w:val="pt-BR"/>
        </w:rPr>
      </w:pPr>
      <w:r w:rsidRPr="00337549">
        <w:rPr>
          <w:b/>
          <w:bCs/>
          <w:lang w:val="pt-BR"/>
        </w:rPr>
        <w:t>Funcionalidades previstas: US03 (RF03), US06 (RF06), TS02 (RNF02) e TS04 (RNF04).</w:t>
      </w:r>
      <w:r w:rsidRPr="00337549">
        <w:rPr>
          <w:lang w:val="pt-BR"/>
        </w:rPr>
      </w:r>
    </w:p>
    <w:p w14:paraId="11A71079" w14:textId="77777777" w:rsidR="00337549" w:rsidRPr="00337549" w:rsidRDefault="00337549" w:rsidP="008A55FF">
      <w:pPr>
        <w:jc w:val="both"/>
        <w:rPr>
          <w:lang w:val="pt-BR"/>
        </w:rPr>
      </w:pPr>
      <w:r w:rsidRPr="00337549">
        <w:rPr>
          <w:b/>
          <w:bCs/>
          <w:lang w:val="pt-BR"/>
        </w:rPr>
        <w:t>Critérios para considerar a Sprint 3 concluída:</w:t>
      </w:r>
    </w:p>
    <w:p w14:paraId="512FBC0F" w14:textId="77777777" w:rsidR="00337549" w:rsidRPr="00337549" w:rsidRDefault="00337549" w:rsidP="008A55FF">
      <w:pPr>
        <w:pStyle w:val="PargrafodaLista"/>
        <w:numPr>
          <w:ilvl w:val="0"/>
          <w:numId w:val="16"/>
        </w:numPr>
        <w:jc w:val="both"/>
        <w:rPr>
          <w:lang w:val="pt-BR"/>
        </w:rPr>
      </w:pPr>
      <w:r w:rsidRPr="00337549">
        <w:rPr>
          <w:lang w:val="pt-BR"/>
        </w:rPr>
        <w:t>Importação de arquivos CSV e OFX funcionando para arquivos de até 5 MB.</w:t>
      </w:r>
    </w:p>
    <w:p w14:paraId="2F4E7DF1" w14:textId="77777777" w:rsidR="00337549" w:rsidRPr="00337549" w:rsidRDefault="00337549" w:rsidP="008A55FF">
      <w:pPr>
        <w:pStyle w:val="PargrafodaLista"/>
        <w:numPr>
          <w:ilvl w:val="0"/>
          <w:numId w:val="16"/>
        </w:numPr>
        <w:jc w:val="both"/>
        <w:rPr>
          <w:lang w:val="pt-BR"/>
        </w:rPr>
      </w:pPr>
      <w:r w:rsidRPr="00337549">
        <w:rPr>
          <w:lang w:val="pt-BR"/>
        </w:rPr>
        <w:t>Processamento da importação realizado em no máximo 10 segundos nas condições definidas no requisito.</w:t>
      </w:r>
    </w:p>
    <w:p w14:paraId="71424F01" w14:textId="77777777" w:rsidR="00337549" w:rsidRPr="00337549" w:rsidRDefault="00337549" w:rsidP="008A55FF">
      <w:pPr>
        <w:pStyle w:val="PargrafodaLista"/>
        <w:numPr>
          <w:ilvl w:val="0"/>
          <w:numId w:val="16"/>
        </w:numPr>
        <w:jc w:val="both"/>
        <w:rPr>
          <w:lang w:val="pt-BR"/>
        </w:rPr>
      </w:pPr>
      <w:r w:rsidRPr="00337549">
        <w:rPr>
          <w:lang w:val="pt-BR"/>
        </w:rPr>
        <w:t>Gastos importados não são duplicados quando já existe lançamento manual equivalente na mesma data e valor.</w:t>
      </w:r>
    </w:p>
    <w:p w14:paraId="17DDCC02" w14:textId="77777777" w:rsidR="00337549" w:rsidRPr="00337549" w:rsidRDefault="00337549" w:rsidP="008A55FF">
      <w:pPr>
        <w:pStyle w:val="PargrafodaLista"/>
        <w:numPr>
          <w:ilvl w:val="0"/>
          <w:numId w:val="16"/>
        </w:numPr>
        <w:jc w:val="both"/>
        <w:rPr>
          <w:lang w:val="pt-BR"/>
        </w:rPr>
      </w:pPr>
      <w:r w:rsidRPr="00337549">
        <w:rPr>
          <w:lang w:val="pt-BR"/>
        </w:rPr>
        <w:t>Saldo líquido mensal calculado corretamente após a consolidação das entradas e saídas do período.</w:t>
      </w:r>
    </w:p>
    <w:p w14:paraId="32E818E8" w14:textId="77777777" w:rsidR="00337549" w:rsidRPr="00337549" w:rsidRDefault="00337549" w:rsidP="008A55FF">
      <w:pPr>
        <w:pStyle w:val="PargrafodaLista"/>
        <w:numPr>
          <w:ilvl w:val="0"/>
          <w:numId w:val="16"/>
        </w:numPr>
        <w:jc w:val="both"/>
        <w:rPr>
          <w:lang w:val="pt-BR"/>
        </w:rPr>
      </w:pPr>
      <w:r w:rsidRPr="00337549">
        <w:rPr>
          <w:lang w:val="pt-BR"/>
        </w:rPr>
        <w:t>Consultas de lançamentos respondem em até 2 segundos para uma base de até 10 mil registros por usuário.</w:t>
      </w:r>
    </w:p>
    <w:p w14:paraId="0D104E42" w14:textId="77777777" w:rsidR="00337549" w:rsidRPr="00337549" w:rsidRDefault="00337549" w:rsidP="008A55FF">
      <w:pPr>
        <w:jc w:val="both"/>
        <w:rPr>
          <w:lang w:val="pt-BR"/>
        </w:rPr>
      </w:pPr>
      <w:r w:rsidRPr="00337549">
        <w:rPr>
          <w:b/>
          <w:bCs/>
          <w:lang w:val="pt-BR"/>
        </w:rPr>
        <w:t>Sprint 4 – Agenda, notificações e preparação da entrega final</w:t>
      </w:r>
    </w:p>
    <w:p w14:paraId="4596E283" w14:textId="77777777" w:rsidR="00337549" w:rsidRPr="00337549" w:rsidRDefault="00337549" w:rsidP="008A55FF">
      <w:pPr>
        <w:pStyle w:val="PargrafodaLista"/>
        <w:numPr>
          <w:ilvl w:val="0"/>
          <w:numId w:val="17"/>
        </w:numPr>
        <w:jc w:val="both"/>
        <w:rPr>
          <w:lang w:val="pt-BR"/>
        </w:rPr>
      </w:pPr>
      <w:r w:rsidRPr="00337549">
        <w:rPr>
          <w:b/>
          <w:bCs/>
          <w:lang w:val="pt-BR"/>
        </w:rPr>
        <w:t>Objetivo:</w:t>
      </w:r>
      <w:r w:rsidRPr="00337549">
        <w:rPr>
          <w:lang w:val="pt-BR"/>
        </w:rPr>
        <w:t xml:space="preserve"> concluir os recursos de acompanhamento de vencimentos e validar os requisitos de infraestrutura e qualidade do sistema.</w:t>
      </w:r>
    </w:p>
    <w:p w14:paraId="487C9FB2" w14:textId="77777777" w:rsidR="00337549" w:rsidRPr="00337549" w:rsidRDefault="00337549" w:rsidP="008A55FF">
      <w:pPr>
        <w:pStyle w:val="PargrafodaLista"/>
        <w:numPr>
          <w:ilvl w:val="0"/>
          <w:numId w:val="17"/>
        </w:numPr>
        <w:jc w:val="both"/>
        <w:rPr>
          <w:lang w:val="pt-BR"/>
        </w:rPr>
      </w:pPr>
      <w:r w:rsidRPr="00337549">
        <w:rPr>
          <w:b/>
          <w:bCs/>
          <w:lang w:val="pt-BR"/>
        </w:rPr>
        <w:t>Funcionalidades previstas: US05 (RF05), US07 (RF07), TS03 (RNF03), TS07 (RNF07), TS08 (RNF08), TS09 (RNF09) e TS10 (RNF10).</w:t>
      </w:r>
      <w:r w:rsidRPr="00337549">
        <w:rPr>
          <w:lang w:val="pt-BR"/>
        </w:rPr>
      </w:r>
    </w:p>
    <w:p w14:paraId="70073CEA" w14:textId="77777777" w:rsidR="00337549" w:rsidRPr="00337549" w:rsidRDefault="00337549" w:rsidP="008A55FF">
      <w:pPr>
        <w:jc w:val="both"/>
        <w:rPr>
          <w:lang w:val="pt-BR"/>
        </w:rPr>
      </w:pPr>
      <w:r w:rsidRPr="00337549">
        <w:rPr>
          <w:b/>
          <w:bCs/>
          <w:lang w:val="pt-BR"/>
        </w:rPr>
        <w:t>Critérios para considerar a Sprint 4 concluída:</w:t>
      </w:r>
    </w:p>
    <w:p w14:paraId="60B8C143" w14:textId="77777777" w:rsidR="00337549" w:rsidRPr="00337549" w:rsidRDefault="00337549" w:rsidP="008A55FF">
      <w:pPr>
        <w:pStyle w:val="PargrafodaLista"/>
        <w:numPr>
          <w:ilvl w:val="0"/>
          <w:numId w:val="18"/>
        </w:numPr>
        <w:jc w:val="both"/>
        <w:rPr>
          <w:lang w:val="pt-BR"/>
        </w:rPr>
      </w:pPr>
      <w:r w:rsidRPr="00337549">
        <w:rPr>
          <w:lang w:val="pt-BR"/>
        </w:rPr>
        <w:t>Agenda apresenta corretamente as datas de vencimento dos compromissos financeiros.</w:t>
      </w:r>
    </w:p>
    <w:p w14:paraId="2ADB02AE" w14:textId="77777777" w:rsidR="00337549" w:rsidRPr="00337549" w:rsidRDefault="00337549" w:rsidP="008A55FF">
      <w:pPr>
        <w:pStyle w:val="PargrafodaLista"/>
        <w:numPr>
          <w:ilvl w:val="0"/>
          <w:numId w:val="18"/>
        </w:numPr>
        <w:jc w:val="both"/>
        <w:rPr>
          <w:lang w:val="pt-BR"/>
        </w:rPr>
      </w:pPr>
      <w:r w:rsidRPr="00337549">
        <w:rPr>
          <w:lang w:val="pt-BR"/>
        </w:rPr>
        <w:t>Notificações de vencimento são geradas com antecedência mínima de 3 dias, inclusive quando o usuário personaliza o aviso.</w:t>
      </w:r>
    </w:p>
    <w:p w14:paraId="2F0290CC" w14:textId="77777777" w:rsidR="00337549" w:rsidRPr="00337549" w:rsidRDefault="00337549" w:rsidP="008A55FF">
      <w:pPr>
        <w:pStyle w:val="PargrafodaLista"/>
        <w:numPr>
          <w:ilvl w:val="0"/>
          <w:numId w:val="18"/>
        </w:numPr>
        <w:jc w:val="both"/>
        <w:rPr>
          <w:lang w:val="pt-BR"/>
        </w:rPr>
      </w:pPr>
      <w:r w:rsidRPr="00337549">
        <w:rPr>
          <w:lang w:val="pt-BR"/>
        </w:rPr>
        <w:t>Backup automático dos dados financeiros configurado para ocorrer a cada 24 horas.</w:t>
      </w:r>
    </w:p>
    <w:p w14:paraId="1079B5CF" w14:textId="77777777" w:rsidR="00337549" w:rsidRPr="00337549" w:rsidRDefault="00337549" w:rsidP="008A55FF">
      <w:pPr>
        <w:pStyle w:val="PargrafodaLista"/>
        <w:numPr>
          <w:ilvl w:val="0"/>
          <w:numId w:val="18"/>
        </w:numPr>
        <w:jc w:val="both"/>
        <w:rPr>
          <w:lang w:val="pt-BR"/>
        </w:rPr>
      </w:pPr>
      <w:r w:rsidRPr="00337549">
        <w:rPr>
          <w:lang w:val="pt-BR"/>
        </w:rPr>
        <w:lastRenderedPageBreak/>
        <w:t>Sistema validado para suportar pelo menos 100 usuários ativos simultaneamente sem degradação perceptível de desempenho.</w:t>
      </w:r>
    </w:p>
    <w:p w14:paraId="2840758E" w14:textId="77777777" w:rsidR="00337549" w:rsidRPr="00337549" w:rsidRDefault="00337549" w:rsidP="008A55FF">
      <w:pPr>
        <w:pStyle w:val="PargrafodaLista"/>
        <w:numPr>
          <w:ilvl w:val="0"/>
          <w:numId w:val="18"/>
        </w:numPr>
        <w:jc w:val="both"/>
        <w:rPr>
          <w:lang w:val="pt-BR"/>
        </w:rPr>
      </w:pPr>
      <w:r w:rsidRPr="00337549">
        <w:rPr>
          <w:lang w:val="pt-BR"/>
        </w:rPr>
        <w:t>Disponibilidade e infraestrutura configuradas e verificadas de acordo com a meta mensal mínima de 95%.</w:t>
      </w:r>
    </w:p>
    <w:p w14:paraId="4BEA9AA2" w14:textId="77777777" w:rsidR="00337549" w:rsidRPr="00337549" w:rsidRDefault="00337549" w:rsidP="008A55FF">
      <w:pPr>
        <w:pStyle w:val="PargrafodaLista"/>
        <w:numPr>
          <w:ilvl w:val="0"/>
          <w:numId w:val="18"/>
        </w:numPr>
        <w:jc w:val="both"/>
        <w:rPr>
          <w:lang w:val="pt-BR"/>
        </w:rPr>
      </w:pPr>
      <w:r w:rsidRPr="00337549">
        <w:rPr>
          <w:lang w:val="pt-BR"/>
        </w:rPr>
        <w:t>Funcionalidades das quatro sprints integradas e testadas para a entrega final.</w:t>
      </w:r>
    </w:p>
    <w:p w14:paraId="4F19E50B" w14:textId="77777777" w:rsidR="006D6047" w:rsidRPr="00D1597E" w:rsidRDefault="006D6047" w:rsidP="008A55FF">
      <w:pPr>
        <w:jc w:val="both"/>
        <w:rPr>
          <w:b/>
        </w:rPr>
      </w:pPr>
      <w:r w:rsidRPr="00D1597E">
        <w:rPr>
          <w:b/>
        </w:rPr>
        <w:lastRenderedPageBreak/>
        <w:t xml:space="preserve">5. Roadmap do </w:t>
      </w:r>
      <w:proofErr w:type="spellStart"/>
      <w:r w:rsidRPr="00D1597E">
        <w:rPr>
          <w:b/>
        </w:rPr>
        <w:t>projeto</w:t>
      </w:r>
      <w:proofErr w:type="spellEnd"/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2324"/>
        <w:gridCol w:w="2324"/>
        <w:gridCol w:w="2324"/>
        <w:gridCol w:w="2324"/>
      </w:tblGrid>
      <w:tr w:rsidR="00D20149" w:rsidRPr="00D20149" w14:paraId="2B2F31C4" w14:textId="77777777">
        <w:trPr>
          <w:cantSplit/>
          <w:tblHeader/>
        </w:trPr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03837101" w14:textId="77777777" w:rsidR="00D20149" w:rsidRPr="00D20149" w:rsidRDefault="00D20149" w:rsidP="008A55FF">
            <w:pPr>
              <w:jc w:val="left"/>
              <w:rPr>
                <w:lang w:val="pt-BR"/>
              </w:rPr>
            </w:pPr>
            <w:r w:rsidRPr="00D20149">
              <w:rPr>
                <w:b/>
                <w:bCs/>
                <w:sz w:val="17"/>
                <w:lang w:val="pt-BR"/>
              </w:rPr>
              <w:t>Sprint 1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6492EB42" w14:textId="77777777" w:rsidR="00D20149" w:rsidRPr="00D20149" w:rsidRDefault="00D20149" w:rsidP="008A55FF">
            <w:pPr>
              <w:jc w:val="left"/>
              <w:rPr>
                <w:lang w:val="pt-BR"/>
              </w:rPr>
            </w:pPr>
            <w:r w:rsidRPr="00D20149">
              <w:rPr>
                <w:b/>
                <w:bCs/>
                <w:sz w:val="17"/>
                <w:lang w:val="pt-BR"/>
              </w:rPr>
              <w:t>Sprint 2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73583025" w14:textId="77777777" w:rsidR="00D20149" w:rsidRPr="00D20149" w:rsidRDefault="00D20149" w:rsidP="008A55FF">
            <w:pPr>
              <w:jc w:val="left"/>
              <w:rPr>
                <w:lang w:val="pt-BR"/>
              </w:rPr>
            </w:pPr>
            <w:r w:rsidRPr="00D20149">
              <w:rPr>
                <w:b/>
                <w:bCs/>
                <w:sz w:val="17"/>
                <w:lang w:val="pt-BR"/>
              </w:rPr>
              <w:t>Sprint 3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193BEE3C" w14:textId="77777777" w:rsidR="00D20149" w:rsidRPr="00D20149" w:rsidRDefault="00D20149" w:rsidP="008A55FF">
            <w:pPr>
              <w:jc w:val="left"/>
              <w:rPr>
                <w:lang w:val="pt-BR"/>
              </w:rPr>
            </w:pPr>
            <w:r w:rsidRPr="00D20149">
              <w:rPr>
                <w:b/>
                <w:bCs/>
                <w:sz w:val="17"/>
                <w:lang w:val="pt-BR"/>
              </w:rPr>
              <w:t>Sprint 4</w:t>
            </w:r>
          </w:p>
        </w:tc>
      </w:tr>
      <w:tr w:rsidR="00D20149" w:rsidRPr="00D20149" w14:paraId="085B4FCA" w14:textId="77777777">
        <w:trPr>
          <w:cantSplit/>
        </w:trPr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4C94E7FF" w14:textId="77777777" w:rsidR="00D20149" w:rsidRPr="00D20149" w:rsidRDefault="00D20149" w:rsidP="008A55FF">
            <w:pPr>
              <w:jc w:val="left"/>
              <w:rPr>
                <w:lang w:val="pt-BR"/>
              </w:rPr>
            </w:pPr>
            <w:r w:rsidRPr="00D20149">
              <w:rPr>
                <w:sz w:val="17"/>
                <w:lang w:val="pt-BR"/>
              </w:rPr>
              <w:t>US01 – Cadastro e login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0794F988" w14:textId="77777777" w:rsidR="00D20149" w:rsidRPr="00D20149" w:rsidRDefault="00D20149" w:rsidP="008A55FF">
            <w:pPr>
              <w:jc w:val="left"/>
              <w:rPr>
                <w:lang w:val="pt-BR"/>
              </w:rPr>
            </w:pPr>
            <w:r w:rsidRPr="00D20149">
              <w:rPr>
                <w:sz w:val="17"/>
                <w:lang w:val="pt-BR"/>
              </w:rPr>
              <w:t>US02 – Entradas financeiras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79358C5A" w14:textId="77777777" w:rsidR="00D20149" w:rsidRPr="00D20149" w:rsidRDefault="00D20149" w:rsidP="008A55FF">
            <w:pPr>
              <w:jc w:val="left"/>
              <w:rPr>
                <w:lang w:val="pt-BR"/>
              </w:rPr>
            </w:pPr>
            <w:r w:rsidRPr="00D20149">
              <w:rPr>
                <w:sz w:val="17"/>
                <w:lang w:val="pt-BR"/>
              </w:rPr>
              <w:t>US03 – Importação CSV/OFX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>
            <w:pPr>
              <w:jc w:val="left"/>
            </w:pPr>
            <w:r>
              <w:rPr>
                <w:sz w:val="17"/>
              </w:rPr>
              <w:t>US07 – Agenda de vencimentos</w:t>
            </w:r>
          </w:p>
        </w:tc>
      </w:tr>
      <w:tr w:rsidR="00D20149" w:rsidRPr="00D20149" w14:paraId="694CC850" w14:textId="77777777">
        <w:trPr>
          <w:cantSplit/>
        </w:trPr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3210B394" w14:textId="22EFB78E" w:rsidR="00D20149" w:rsidRPr="00D20149" w:rsidRDefault="00D20149" w:rsidP="008A55FF">
            <w:pPr>
              <w:jc w:val="left"/>
              <w:rPr>
                <w:lang w:val="pt-BR"/>
              </w:rPr>
            </w:pPr>
            <w:r w:rsidRPr="00D20149">
              <w:rPr>
                <w:sz w:val="17"/>
                <w:lang w:val="pt-BR"/>
              </w:rPr>
              <w:t xml:space="preserve">TS01 – Senhas </w:t>
            </w:r>
            <w:r>
              <w:rPr>
                <w:sz w:val="17"/>
                <w:lang w:val="pt-BR"/>
              </w:rPr>
              <w:t>criptografadas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45C5FB46" w14:textId="77777777" w:rsidR="00D20149" w:rsidRPr="00D20149" w:rsidRDefault="00D20149" w:rsidP="008A55FF">
            <w:pPr>
              <w:jc w:val="left"/>
              <w:rPr>
                <w:lang w:val="pt-BR"/>
              </w:rPr>
            </w:pPr>
            <w:r w:rsidRPr="00D20149">
              <w:rPr>
                <w:sz w:val="17"/>
                <w:lang w:val="pt-BR"/>
              </w:rPr>
              <w:t>US04 – Gastos manuais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>
            <w:pPr>
              <w:jc w:val="left"/>
            </w:pPr>
            <w:r>
              <w:rPr>
                <w:sz w:val="17"/>
              </w:rPr>
              <w:t>US06 – Saldo líquido mensal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>
            <w:pPr>
              <w:jc w:val="left"/>
            </w:pPr>
            <w:r>
              <w:rPr>
                <w:sz w:val="17"/>
              </w:rPr>
              <w:t>US05 – Notificações de vencimento</w:t>
            </w:r>
          </w:p>
        </w:tc>
      </w:tr>
      <w:tr w:rsidR="00D20149" w:rsidRPr="00D20149" w14:paraId="37302437" w14:textId="77777777">
        <w:trPr>
          <w:cantSplit/>
        </w:trPr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41AD8B0A" w14:textId="77777777" w:rsidR="00D20149" w:rsidRPr="00D20149" w:rsidRDefault="00D20149" w:rsidP="008A55FF">
            <w:pPr>
              <w:jc w:val="left"/>
              <w:rPr>
                <w:lang w:val="pt-BR"/>
              </w:rPr>
            </w:pPr>
            <w:r w:rsidRPr="00D20149">
              <w:rPr>
                <w:sz w:val="17"/>
                <w:lang w:val="pt-BR"/>
              </w:rPr>
              <w:t>TS05 – Interface responsiva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>
            <w:pPr>
              <w:jc w:val="left"/>
            </w:pPr>
            <w:r>
              <w:rPr>
                <w:sz w:val="17"/>
              </w:rPr>
              <w:t>Validação dos lançamentos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77A5BD87" w14:textId="77777777" w:rsidR="00D20149" w:rsidRPr="00D20149" w:rsidRDefault="00D20149" w:rsidP="008A55FF">
            <w:pPr>
              <w:jc w:val="left"/>
              <w:rPr>
                <w:lang w:val="pt-BR"/>
              </w:rPr>
            </w:pPr>
            <w:r w:rsidRPr="00D20149">
              <w:rPr>
                <w:sz w:val="17"/>
                <w:lang w:val="pt-BR"/>
              </w:rPr>
              <w:t>TS02 – Consultas em até 2 segundos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2C64EEF6" w14:textId="77777777" w:rsidR="00D20149" w:rsidRPr="00D20149" w:rsidRDefault="00D20149" w:rsidP="008A55FF">
            <w:pPr>
              <w:jc w:val="left"/>
              <w:rPr>
                <w:lang w:val="pt-BR"/>
              </w:rPr>
            </w:pPr>
            <w:r w:rsidRPr="00D20149">
              <w:rPr>
                <w:sz w:val="17"/>
                <w:lang w:val="pt-BR"/>
              </w:rPr>
              <w:t>TS03 – Disponibilidade mínima de 95%</w:t>
            </w:r>
          </w:p>
        </w:tc>
      </w:tr>
      <w:tr w:rsidR="00D20149" w:rsidRPr="006F7230" w14:paraId="153F5E4D" w14:textId="77777777">
        <w:trPr>
          <w:cantSplit/>
        </w:trPr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4CEA2B72" w14:textId="77777777" w:rsidR="00D20149" w:rsidRPr="00D20149" w:rsidRDefault="00D20149" w:rsidP="008A55FF">
            <w:pPr>
              <w:jc w:val="left"/>
              <w:rPr>
                <w:lang w:val="pt-BR"/>
              </w:rPr>
            </w:pPr>
            <w:r w:rsidRPr="00D20149">
              <w:rPr>
                <w:sz w:val="17"/>
                <w:lang w:val="pt-BR"/>
              </w:rPr>
              <w:t>TS06 – Controle de acesso aos dados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4E91899B" w14:textId="77777777" w:rsidR="00D20149" w:rsidRPr="00D20149" w:rsidRDefault="00D20149" w:rsidP="008A55FF">
            <w:pPr>
              <w:jc w:val="left"/>
              <w:rPr>
                <w:lang w:val="pt-BR"/>
              </w:rPr>
            </w:pPr>
            <w:r w:rsidRPr="00D20149">
              <w:rPr>
                <w:sz w:val="17"/>
                <w:lang w:val="pt-BR"/>
              </w:rPr>
              <w:t>Testes dos lançamentos financeiros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4058ED4E" w14:textId="77777777" w:rsidR="00D20149" w:rsidRPr="00D20149" w:rsidRDefault="00D20149" w:rsidP="008A55FF">
            <w:pPr>
              <w:jc w:val="left"/>
              <w:rPr>
                <w:lang w:val="pt-BR"/>
              </w:rPr>
            </w:pPr>
            <w:r w:rsidRPr="00D20149">
              <w:rPr>
                <w:sz w:val="17"/>
                <w:lang w:val="pt-BR"/>
              </w:rPr>
              <w:t>TS04 – Importação de até 5 MB em até 10 segundos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2E9495B0" w14:textId="77777777" w:rsidR="00D20149" w:rsidRPr="00D20149" w:rsidRDefault="00D20149" w:rsidP="008A55FF">
            <w:pPr>
              <w:jc w:val="left"/>
              <w:rPr>
                <w:lang w:val="pt-BR"/>
              </w:rPr>
            </w:pPr>
            <w:r w:rsidRPr="00D20149">
              <w:rPr>
                <w:sz w:val="17"/>
                <w:lang w:val="pt-BR"/>
              </w:rPr>
              <w:t>TS07 – Suporte a 100 usuários ativos</w:t>
            </w:r>
          </w:p>
        </w:tc>
      </w:tr>
      <w:tr w:rsidR="00D20149" w:rsidRPr="006F7230" w14:paraId="14B56BD8" w14:textId="77777777">
        <w:trPr>
          <w:cantSplit/>
        </w:trPr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3B116FE3" w14:textId="77777777" w:rsidR="00D20149" w:rsidRPr="00D20149" w:rsidRDefault="00D20149" w:rsidP="008A55FF">
            <w:pPr>
              <w:jc w:val="left"/>
              <w:rPr>
                <w:lang w:val="pt-BR"/>
              </w:rPr>
            </w:pPr>
            <w:r w:rsidRPr="00D20149">
              <w:rPr>
                <w:sz w:val="17"/>
                <w:lang w:val="pt-BR"/>
              </w:rPr>
              <w:t>Testes de autenticação e segurança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26FE2EFC" w14:textId="77777777" w:rsidR="00D20149" w:rsidRPr="00D20149" w:rsidRDefault="00D20149" w:rsidP="008A55FF">
            <w:pPr>
              <w:jc w:val="left"/>
              <w:rPr>
                <w:lang w:val="pt-BR"/>
              </w:rPr>
            </w:pPr>
            <w:r w:rsidRPr="00D20149">
              <w:rPr>
                <w:sz w:val="17"/>
                <w:lang w:val="pt-BR"/>
              </w:rPr>
              <w:t>Integração das entradas e gastos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005D3305" w14:textId="77777777" w:rsidR="00D20149" w:rsidRPr="00D20149" w:rsidRDefault="00D20149" w:rsidP="008A55FF">
            <w:pPr>
              <w:jc w:val="left"/>
              <w:rPr>
                <w:lang w:val="pt-BR"/>
              </w:rPr>
            </w:pPr>
            <w:r w:rsidRPr="00D20149">
              <w:rPr>
                <w:sz w:val="17"/>
                <w:lang w:val="pt-BR"/>
              </w:rPr>
              <w:t>Testes de importação, consolidação e desempenho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>
            <w:pPr>
              <w:jc w:val="left"/>
            </w:pPr>
            <w:r>
              <w:rPr>
                <w:sz w:val="17"/>
              </w:rPr>
              <w:t>TS08 – Backup automático a cada 24 horas</w:t>
            </w:r>
          </w:p>
        </w:tc>
      </w:tr>
      <w:tr w:rsidR="00D20149" w:rsidRPr="006F7230" w14:paraId="4759CBB8" w14:textId="77777777">
        <w:trPr>
          <w:cantSplit/>
        </w:trPr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0EF6EB4F" w14:textId="77777777" w:rsidR="00D20149" w:rsidRPr="00D20149" w:rsidRDefault="00D20149" w:rsidP="008A55FF">
            <w:pPr>
              <w:jc w:val="left"/>
              <w:rPr>
                <w:lang w:val="pt-BR"/>
              </w:rPr>
            </w:pPr>
            <w:r w:rsidRPr="00D20149">
              <w:rPr>
                <w:sz w:val="17"/>
                <w:lang w:val="pt-BR"/>
              </w:rPr>
              <w:t>Base do sistema pronta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31ADF752" w14:textId="77777777" w:rsidR="00D20149" w:rsidRPr="00D20149" w:rsidRDefault="00D20149" w:rsidP="008A55FF">
            <w:pPr>
              <w:jc w:val="left"/>
              <w:rPr>
                <w:lang w:val="pt-BR"/>
              </w:rPr>
            </w:pPr>
            <w:r w:rsidRPr="00D20149">
              <w:rPr>
                <w:sz w:val="17"/>
                <w:lang w:val="pt-BR"/>
              </w:rPr>
              <w:t>Módulo de lançamentos concluído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 w14:paraId="79F5C49B" w14:textId="77777777" w:rsidR="00D20149" w:rsidRPr="00D20149" w:rsidRDefault="00D20149" w:rsidP="008A55FF">
            <w:pPr>
              <w:jc w:val="left"/>
              <w:rPr>
                <w:lang w:val="pt-BR"/>
              </w:rPr>
            </w:pPr>
            <w:r w:rsidRPr="00D20149">
              <w:rPr>
                <w:sz w:val="17"/>
                <w:lang w:val="pt-BR"/>
              </w:rPr>
              <w:t>Consolidação financeira concluída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  <w:hideMark/>
          </w:tcPr>
          <w:p>
            <w:pPr>
              <w:jc w:val="left"/>
            </w:pPr>
            <w:r>
              <w:rPr>
                <w:sz w:val="17"/>
              </w:rPr>
              <w:t>TS09 e TS10 – Antecedência e personalização dos avisos; integração e testes finais</w:t>
            </w:r>
          </w:p>
        </w:tc>
      </w:tr>
    </w:tbl>
    <w:p w14:paraId="238042CA" w14:textId="4FA0572F" w:rsidR="006D6047" w:rsidRPr="00D20149" w:rsidRDefault="006D6047" w:rsidP="008A55FF">
      <w:pPr>
        <w:jc w:val="both"/>
        <w:rPr>
          <w:lang w:val="pt-BR"/>
        </w:rPr>
      </w:pPr>
    </w:p>
    <w:p w14:paraId="7B575982" w14:textId="77777777" w:rsidR="006D6047" w:rsidRDefault="006D6047" w:rsidP="008A55FF">
      <w:pPr>
        <w:jc w:val="both"/>
        <w:rPr>
          <w:lang w:val="pt-BR"/>
        </w:rPr>
      </w:pPr>
      <w:r w:rsidRPr="00966F38">
        <w:rPr>
          <w:lang w:val="pt-BR"/>
        </w:rPr>
        <w:t xml:space="preserve">O </w:t>
      </w:r>
      <w:proofErr w:type="spellStart"/>
      <w:r w:rsidRPr="00966F38">
        <w:rPr>
          <w:lang w:val="pt-BR"/>
        </w:rPr>
        <w:t>Roadmap</w:t>
      </w:r>
      <w:proofErr w:type="spellEnd"/>
      <w:r w:rsidRPr="00966F38">
        <w:rPr>
          <w:lang w:val="pt-BR"/>
        </w:rPr>
        <w:t xml:space="preserve"> não substitui o </w:t>
      </w:r>
      <w:proofErr w:type="spellStart"/>
      <w:r w:rsidRPr="00966F38">
        <w:rPr>
          <w:lang w:val="pt-BR"/>
        </w:rPr>
        <w:t>Product</w:t>
      </w:r>
      <w:proofErr w:type="spellEnd"/>
      <w:r w:rsidRPr="00966F38">
        <w:rPr>
          <w:lang w:val="pt-BR"/>
        </w:rPr>
        <w:t xml:space="preserve"> Backlog. Ele apenas mostra quando cada item será desenvolvido.</w:t>
      </w:r>
    </w:p>
    <w:p w14:paraId="7484E3C4" w14:textId="77777777" w:rsidR="00D20149" w:rsidRPr="00966F38" w:rsidRDefault="00D20149" w:rsidP="008A55FF">
      <w:pPr>
        <w:jc w:val="both"/>
        <w:rPr>
          <w:lang w:val="pt-BR"/>
        </w:rPr>
      </w:pPr>
    </w:p>
    <w:p w14:paraId="6111C3B0" w14:textId="77777777" w:rsidR="006D6047" w:rsidRPr="00D1597E" w:rsidRDefault="006D6047" w:rsidP="008A55FF">
      <w:pPr>
        <w:jc w:val="both"/>
        <w:rPr>
          <w:b/>
        </w:rPr>
      </w:pPr>
      <w:r w:rsidRPr="00D1597E">
        <w:rPr>
          <w:b/>
        </w:rPr>
        <w:lastRenderedPageBreak/>
        <w:t xml:space="preserve">6. </w:t>
      </w:r>
      <w:proofErr w:type="spellStart"/>
      <w:r w:rsidRPr="00D1597E">
        <w:rPr>
          <w:b/>
        </w:rPr>
        <w:t>Organização</w:t>
      </w:r>
      <w:proofErr w:type="spellEnd"/>
      <w:r w:rsidRPr="00D1597E">
        <w:rPr>
          <w:b/>
        </w:rPr>
        <w:t xml:space="preserve"> da </w:t>
      </w:r>
      <w:proofErr w:type="spellStart"/>
      <w:r w:rsidRPr="00D1597E">
        <w:rPr>
          <w:b/>
        </w:rPr>
        <w:t>equipe</w:t>
      </w:r>
      <w:proofErr w:type="spellEnd"/>
    </w:p>
    <w:p w14:paraId="5D205839" w14:textId="079E2542" w:rsidR="006D6047" w:rsidRPr="00720FFB" w:rsidRDefault="006D6047" w:rsidP="008A55FF">
      <w:pPr>
        <w:jc w:val="both"/>
        <w:rPr>
          <w:b/>
        </w:rPr>
      </w:pPr>
      <w:r w:rsidRPr="00D1597E">
        <w:rPr>
          <w:b/>
        </w:rPr>
        <w:t xml:space="preserve">6.1 </w:t>
      </w:r>
      <w:proofErr w:type="spellStart"/>
      <w:r w:rsidRPr="00D1597E">
        <w:rPr>
          <w:b/>
        </w:rPr>
        <w:t>Integrantes</w:t>
      </w:r>
      <w:proofErr w:type="spellEnd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657"/>
        <w:gridCol w:w="4738"/>
      </w:tblGrid>
      <w:tr w:rsidR="006D6047" w14:paraId="1F83B7F0" w14:textId="77777777" w:rsidTr="1F276557">
        <w:tc>
          <w:tcPr>
            <w:tcW w:w="4786" w:type="dxa"/>
            <w:vAlign w:val="center"/>
          </w:tcPr>
          <w:p w14:paraId="3CE579EB" w14:textId="77777777" w:rsidR="006D6047" w:rsidRDefault="006D6047" w:rsidP="008A55FF">
            <w:pPr>
              <w:jc w:val="both"/>
            </w:pPr>
            <w:proofErr w:type="spellStart"/>
            <w:r>
              <w:rPr>
                <w:b/>
              </w:rPr>
              <w:t>Integrante</w:t>
            </w:r>
            <w:proofErr w:type="spellEnd"/>
          </w:p>
        </w:tc>
        <w:tc>
          <w:tcPr>
            <w:tcW w:w="4835" w:type="dxa"/>
            <w:vAlign w:val="center"/>
          </w:tcPr>
          <w:p w14:paraId="4A8305D6" w14:textId="77777777" w:rsidR="006D6047" w:rsidRDefault="006D6047" w:rsidP="008A55FF">
            <w:pPr>
              <w:jc w:val="both"/>
            </w:pPr>
            <w:proofErr w:type="spellStart"/>
            <w:r>
              <w:rPr>
                <w:b/>
              </w:rPr>
              <w:t>Responsabilidade</w:t>
            </w:r>
            <w:proofErr w:type="spellEnd"/>
          </w:p>
        </w:tc>
      </w:tr>
      <w:tr w:rsidR="006D6047" w14:paraId="7D67E5EF" w14:textId="77777777" w:rsidTr="1F276557">
        <w:tc>
          <w:tcPr>
            <w:tcW w:w="4786" w:type="dxa"/>
            <w:vAlign w:val="center"/>
          </w:tcPr>
          <w:p w14:paraId="1B3439D2" w14:textId="5A35DB5F" w:rsidR="006D6047" w:rsidRDefault="00D20149" w:rsidP="008A55FF">
            <w:pPr>
              <w:jc w:val="both"/>
            </w:pPr>
            <w:r>
              <w:t xml:space="preserve">Peterson </w:t>
            </w:r>
            <w:proofErr w:type="spellStart"/>
            <w:r>
              <w:t>Paganelli</w:t>
            </w:r>
            <w:proofErr w:type="spellEnd"/>
          </w:p>
        </w:tc>
        <w:tc>
          <w:tcPr>
            <w:tcW w:w="4835" w:type="dxa"/>
            <w:vAlign w:val="center"/>
          </w:tcPr>
          <w:p w14:paraId="3D9AF9A4" w14:textId="40F59DDA" w:rsidR="006D6047" w:rsidRDefault="00AE2829" w:rsidP="008A55FF">
            <w:pPr>
              <w:jc w:val="both"/>
            </w:pPr>
            <w:proofErr w:type="spellStart"/>
            <w:r>
              <w:t>Integraç</w:t>
            </w:r>
            <w:r w:rsidR="00FE6D3A">
              <w:t>ões</w:t>
            </w:r>
            <w:proofErr w:type="spellEnd"/>
          </w:p>
        </w:tc>
      </w:tr>
      <w:tr w:rsidR="006D6047" w14:paraId="2F4ED918" w14:textId="77777777" w:rsidTr="1F276557">
        <w:tc>
          <w:tcPr>
            <w:tcW w:w="4786" w:type="dxa"/>
            <w:vAlign w:val="center"/>
          </w:tcPr>
          <w:p w14:paraId="15ED0E78" w14:textId="4F3B37E8" w:rsidR="006D6047" w:rsidRDefault="2E94BC56" w:rsidP="008A55FF">
            <w:pPr>
              <w:jc w:val="both"/>
            </w:pPr>
            <w:r>
              <w:t xml:space="preserve">Gabriel </w:t>
            </w:r>
            <w:proofErr w:type="spellStart"/>
            <w:r>
              <w:t>Paranaguá</w:t>
            </w:r>
            <w:proofErr w:type="spellEnd"/>
          </w:p>
        </w:tc>
        <w:tc>
          <w:tcPr>
            <w:tcW w:w="4835" w:type="dxa"/>
            <w:vAlign w:val="center"/>
          </w:tcPr>
          <w:p w14:paraId="4250C2D2" w14:textId="70ED589B" w:rsidR="006D6047" w:rsidRDefault="00AE2829" w:rsidP="008A55FF">
            <w:pPr>
              <w:jc w:val="both"/>
            </w:pPr>
            <w:r>
              <w:t>Front-End</w:t>
            </w:r>
          </w:p>
        </w:tc>
      </w:tr>
      <w:tr w:rsidR="00D20149" w14:paraId="0728927D" w14:textId="77777777" w:rsidTr="1F276557">
        <w:tc>
          <w:tcPr>
            <w:tcW w:w="4786" w:type="dxa"/>
            <w:vAlign w:val="center"/>
          </w:tcPr>
          <w:p w14:paraId="4C56F6F5" w14:textId="490374F8" w:rsidR="00D20149" w:rsidRDefault="00AE2829" w:rsidP="008A55FF">
            <w:pPr>
              <w:jc w:val="both"/>
            </w:pPr>
            <w:r>
              <w:rPr>
                <w:lang w:val="pt-BR"/>
              </w:rPr>
              <w:t>João Guilherme</w:t>
            </w:r>
          </w:p>
        </w:tc>
        <w:tc>
          <w:tcPr>
            <w:tcW w:w="4835" w:type="dxa"/>
            <w:vAlign w:val="center"/>
          </w:tcPr>
          <w:p w14:paraId="3F4CFA3B" w14:textId="600EB65A" w:rsidR="00D20149" w:rsidRDefault="00AE2829" w:rsidP="008A55FF">
            <w:pPr>
              <w:jc w:val="both"/>
            </w:pPr>
            <w:r>
              <w:t>Back-End</w:t>
            </w:r>
          </w:p>
        </w:tc>
      </w:tr>
      <w:tr w:rsidR="00D20149" w14:paraId="26EFF2D2" w14:textId="77777777" w:rsidTr="1F276557">
        <w:tc>
          <w:tcPr>
            <w:tcW w:w="4786" w:type="dxa"/>
            <w:vAlign w:val="center"/>
          </w:tcPr>
          <w:p w14:paraId="38BC1521" w14:textId="5AF44D4C" w:rsidR="00D20149" w:rsidRDefault="00FE6D3A" w:rsidP="008A55FF">
            <w:pPr>
              <w:jc w:val="both"/>
            </w:pPr>
            <w:r w:rsidRPr="00FE6D3A">
              <w:t xml:space="preserve">Marlon </w:t>
            </w:r>
            <w:proofErr w:type="spellStart"/>
            <w:r w:rsidRPr="00FE6D3A">
              <w:t>Ranguet</w:t>
            </w:r>
            <w:proofErr w:type="spellEnd"/>
            <w:r w:rsidRPr="00FE6D3A">
              <w:t xml:space="preserve"> </w:t>
            </w:r>
            <w:proofErr w:type="spellStart"/>
            <w:r w:rsidRPr="00FE6D3A">
              <w:t>Zucchetti</w:t>
            </w:r>
            <w:proofErr w:type="spellEnd"/>
          </w:p>
        </w:tc>
        <w:tc>
          <w:tcPr>
            <w:tcW w:w="4835" w:type="dxa"/>
            <w:vAlign w:val="center"/>
          </w:tcPr>
          <w:p w14:paraId="22836CC1" w14:textId="71906C87" w:rsidR="00D20149" w:rsidRDefault="00AE2829" w:rsidP="008A55FF">
            <w:pPr>
              <w:jc w:val="both"/>
            </w:pPr>
            <w:r>
              <w:t>Banco de Dados</w:t>
            </w:r>
          </w:p>
        </w:tc>
      </w:tr>
    </w:tbl>
    <w:p w14:paraId="7EEB2949" w14:textId="77777777" w:rsidR="006D6047" w:rsidRDefault="006D6047" w:rsidP="008A55FF">
      <w:pPr>
        <w:jc w:val="both"/>
      </w:pPr>
    </w:p>
    <w:p w14:paraId="1E9BBEDF" w14:textId="77777777" w:rsidR="006D6047" w:rsidRPr="00D1597E" w:rsidRDefault="006D6047" w:rsidP="008A55FF">
      <w:pPr>
        <w:jc w:val="both"/>
        <w:rPr>
          <w:b/>
        </w:rPr>
      </w:pPr>
      <w:r w:rsidRPr="00D1597E">
        <w:rPr>
          <w:b/>
        </w:rPr>
        <w:t xml:space="preserve">6.2 Ferramenta de </w:t>
      </w:r>
      <w:proofErr w:type="spellStart"/>
      <w:r w:rsidRPr="00D1597E">
        <w:rPr>
          <w:b/>
        </w:rPr>
        <w:t>gerenciamento</w:t>
      </w:r>
      <w:proofErr w:type="spellEnd"/>
    </w:p>
    <w:p w14:paraId="1B218738" w14:textId="0BF1EC72" w:rsidR="006D6047" w:rsidRPr="00966F38" w:rsidRDefault="00CB4739" w:rsidP="008A55FF">
      <w:pPr>
        <w:jc w:val="both"/>
        <w:rPr>
          <w:lang w:val="pt-BR"/>
        </w:rPr>
      </w:pPr>
      <w:r w:rsidRPr="00CB4739">
        <w:rPr>
          <w:b/>
          <w:bCs/>
          <w:lang w:val="pt-BR"/>
        </w:rPr>
        <w:t>Ferramenta utilizada: Trello. O quadro Controle de Gasto Pessoal (CGP) organiza o Product Backlog e as tarefas das sprints por status. O GitHub permanece como repositório de código e apoio à revisão das alterações. Quadro: https://trello.com/b/EQFx2d39/controle-de-gasto-pessoal-cgp</w:t>
      </w:r>
      <w:r w:rsidRPr="00CB4739">
        <w:rPr>
          <w:lang w:val="pt-BR"/>
        </w:rPr>
      </w:r>
      <w:proofErr w:type="spellStart"/>
      <w:r w:rsidRPr="00CB4739">
        <w:rPr>
          <w:lang w:val="pt-BR"/>
        </w:rPr>
      </w:r>
      <w:proofErr w:type="spellEnd"/>
      <w:r w:rsidRPr="00CB4739">
        <w:rPr>
          <w:lang w:val="pt-BR"/>
        </w:rPr>
      </w:r>
      <w:r>
        <w:rPr>
          <w:lang w:val="pt-BR"/>
        </w:rPr>
      </w:r>
      <w:r w:rsidRPr="00CB4739">
        <w:rPr>
          <w:lang w:val="pt-BR"/>
        </w:rPr>
      </w:r>
      <w:r w:rsidR="006D6047" w:rsidRPr="00966F38">
        <w:rPr>
          <w:lang w:val="pt-BR"/>
        </w:rPr>
      </w:r>
    </w:p>
    <w:p w14:paraId="704D3626" w14:textId="77777777" w:rsidR="006D6047" w:rsidRPr="00D1597E" w:rsidRDefault="006D6047" w:rsidP="008A55FF">
      <w:pPr>
        <w:jc w:val="both"/>
        <w:rPr>
          <w:b/>
        </w:rPr>
      </w:pPr>
      <w:r w:rsidRPr="00D1597E">
        <w:rPr>
          <w:b/>
        </w:rPr>
        <w:lastRenderedPageBreak/>
        <w:t xml:space="preserve">6.3 Ferramenta de </w:t>
      </w:r>
      <w:proofErr w:type="spellStart"/>
      <w:r w:rsidRPr="00D1597E">
        <w:rPr>
          <w:b/>
        </w:rPr>
        <w:t>comunicação</w:t>
      </w:r>
      <w:proofErr w:type="spellEnd"/>
    </w:p>
    <w:p w14:paraId="2CBEA58D" w14:textId="77777777" w:rsidR="006D6047" w:rsidRDefault="006D6047" w:rsidP="008A55FF">
      <w:pPr>
        <w:pStyle w:val="Commarcadores"/>
        <w:spacing w:after="160" w:line="276" w:lineRule="auto"/>
        <w:jc w:val="both"/>
      </w:pPr>
      <w:r>
        <w:t>WhatsApp;</w:t>
      </w:r>
    </w:p>
    <w:p w14:paraId="28E1CE04" w14:textId="77777777" w:rsidR="006D6047" w:rsidRDefault="006D6047" w:rsidP="008A55FF">
      <w:pPr>
        <w:pStyle w:val="Commarcadores"/>
        <w:spacing w:after="160" w:line="276" w:lineRule="auto"/>
        <w:jc w:val="both"/>
      </w:pPr>
      <w:r>
        <w:t>Discord;</w:t>
      </w:r>
    </w:p>
    <w:p w14:paraId="6E22D747" w14:textId="77777777" w:rsidR="006D6047" w:rsidRPr="00D1597E" w:rsidRDefault="006D6047" w:rsidP="008A55FF">
      <w:pPr>
        <w:jc w:val="both"/>
        <w:rPr>
          <w:b/>
        </w:rPr>
      </w:pPr>
      <w:r w:rsidRPr="00D1597E">
        <w:rPr>
          <w:b/>
        </w:rPr>
        <w:t xml:space="preserve">6.4 </w:t>
      </w:r>
      <w:proofErr w:type="spellStart"/>
      <w:r w:rsidRPr="00D1597E">
        <w:rPr>
          <w:b/>
        </w:rPr>
        <w:t>Repositório</w:t>
      </w:r>
      <w:proofErr w:type="spellEnd"/>
    </w:p>
    <w:p w14:paraId="49A9B69A" w14:textId="607F1C89" w:rsidR="006D6047" w:rsidRDefault="006D6047" w:rsidP="008A55FF">
      <w:pPr>
        <w:jc w:val="both"/>
      </w:pPr>
      <w:r w:rsidRPr="00187181">
        <w:t xml:space="preserve">- </w:t>
      </w:r>
      <w:proofErr w:type="spellStart"/>
      <w:r w:rsidR="00187181" w:rsidRPr="00187181">
        <w:t>Github</w:t>
      </w:r>
      <w:proofErr w:type="spellEnd"/>
      <w:r w:rsidR="00187181" w:rsidRPr="00187181">
        <w:t xml:space="preserve">: </w:t>
      </w:r>
      <w:hyperlink r:id="rId8" w:history="1">
        <w:r w:rsidR="00F16FDB" w:rsidRPr="004D3114">
          <w:rPr>
            <w:rStyle w:val="Hyperlink"/>
          </w:rPr>
          <w:t>https://github.com/Peterson-Paganelli/controleGasto2.git</w:t>
        </w:r>
      </w:hyperlink>
    </w:p>
    <w:p w14:paraId="415EC938" w14:textId="77777777" w:rsidR="00F16FDB" w:rsidRPr="00187181" w:rsidRDefault="00F16FDB" w:rsidP="008A55FF">
      <w:pPr>
        <w:jc w:val="both"/>
      </w:pPr>
    </w:p>
    <w:p w14:paraId="0ECF1CDF" w14:textId="77777777" w:rsidR="006D6047" w:rsidRPr="00D1597E" w:rsidRDefault="006D6047" w:rsidP="008A55FF">
      <w:pPr>
        <w:jc w:val="both"/>
        <w:rPr>
          <w:b/>
        </w:rPr>
      </w:pPr>
      <w:r w:rsidRPr="00D1597E">
        <w:rPr>
          <w:b/>
        </w:rPr>
        <w:t xml:space="preserve">6.5 </w:t>
      </w:r>
      <w:proofErr w:type="spellStart"/>
      <w:r w:rsidRPr="00D1597E">
        <w:rPr>
          <w:b/>
        </w:rPr>
        <w:t>Estratégia</w:t>
      </w:r>
      <w:proofErr w:type="spellEnd"/>
      <w:r w:rsidRPr="00D1597E">
        <w:rPr>
          <w:b/>
        </w:rPr>
        <w:t xml:space="preserve"> de </w:t>
      </w:r>
      <w:proofErr w:type="spellStart"/>
      <w:r w:rsidRPr="00D1597E">
        <w:rPr>
          <w:b/>
        </w:rPr>
        <w:t>trabalho</w:t>
      </w:r>
      <w:bookmarkStart w:id="1" w:name="_GoBack"/>
      <w:bookmarkEnd w:id="1"/>
      <w:proofErr w:type="spellEnd"/>
    </w:p>
    <w:p w14:paraId="72F70AC3" w14:textId="265C204C" w:rsidR="00AA7A21" w:rsidRDefault="00AA7A21" w:rsidP="008A55FF">
      <w:pPr>
        <w:jc w:val="both"/>
        <w:rPr>
          <w:lang w:val="pt-BR"/>
        </w:rPr>
      </w:pPr>
      <w:r w:rsidRPr="00AA7A21">
        <w:rPr>
          <w:lang w:val="pt-BR"/>
        </w:rPr>
        <w:t>A equipe realizará reuniões a cada duas semanas para acompanhar o andamento das tarefas. O desenvolvimento utilizará branches individuais no GitHub, com revisão antes da integração à branch principal. O status das tarefas será acompanhado no Trello; ao final de cada sprint, as funcionalidades concluídas serão integradas e verificadas conforme os critérios definidos.</w:t>
      </w:r>
      <w:r>
        <w:rPr>
          <w:lang w:val="pt-BR"/>
        </w:rPr>
      </w:r>
      <w:r w:rsidRPr="00AA7A21">
        <w:rPr>
          <w:lang w:val="pt-BR"/>
        </w:rPr>
      </w:r>
      <w:proofErr w:type="spellStart"/>
      <w:r w:rsidRPr="00AA7A21">
        <w:rPr>
          <w:lang w:val="pt-BR"/>
        </w:rPr>
      </w:r>
      <w:proofErr w:type="spellEnd"/>
      <w:r w:rsidRPr="00AA7A21">
        <w:rPr>
          <w:lang w:val="pt-BR"/>
        </w:rPr>
      </w:r>
      <w:proofErr w:type="spellStart"/>
      <w:r w:rsidRPr="00AA7A21">
        <w:rPr>
          <w:lang w:val="pt-BR"/>
        </w:rPr>
      </w:r>
      <w:proofErr w:type="spellEnd"/>
      <w:r w:rsidRPr="00AA7A21">
        <w:rPr>
          <w:lang w:val="pt-BR"/>
        </w:rPr>
      </w:r>
      <w:r w:rsidRPr="00AA7A21">
        <w:rPr>
          <w:b/>
          <w:bCs/>
          <w:lang w:val="pt-BR"/>
        </w:rPr>
      </w:r>
      <w:proofErr w:type="spellStart"/>
      <w:r w:rsidRPr="00AA7A21">
        <w:rPr>
          <w:b/>
          <w:bCs/>
          <w:lang w:val="pt-BR"/>
        </w:rPr>
      </w:r>
      <w:proofErr w:type="spellEnd"/>
      <w:r w:rsidRPr="00AA7A21">
        <w:rPr>
          <w:lang w:val="pt-BR"/>
        </w:rPr>
      </w:r>
    </w:p>
    <w:p w14:paraId="5911B3E1" w14:textId="77777777" w:rsidR="00AA7A21" w:rsidRDefault="00AA7A21" w:rsidP="008A55FF">
      <w:pPr>
        <w:jc w:val="both"/>
        <w:rPr>
          <w:lang w:val="pt-BR"/>
        </w:rPr>
      </w:pPr>
    </w:p>
    <w:p w14:paraId="534B9840" w14:textId="0A64D37A" w:rsidR="006D6047" w:rsidRPr="00966F38" w:rsidRDefault="006D6047" w:rsidP="008A55FF">
      <w:pPr>
        <w:jc w:val="both"/>
        <w:rPr>
          <w:lang w:val="pt-BR"/>
        </w:rPr>
      </w:pPr>
      <w:r w:rsidRPr="00966F38">
        <w:rPr>
          <w:b/>
          <w:lang w:val="pt-BR"/>
        </w:rPr>
        <w:t>M1 – Etapa 2: Arquitetura e Design</w:t>
      </w:r>
    </w:p>
    <w:p w14:paraId="161CBFF2" w14:textId="77777777" w:rsidR="006D6047" w:rsidRPr="00966F38" w:rsidRDefault="006D6047" w:rsidP="008A55FF">
      <w:pPr>
        <w:jc w:val="both"/>
        <w:rPr>
          <w:lang w:val="pt-BR"/>
        </w:rPr>
      </w:pPr>
      <w:r w:rsidRPr="00966F38">
        <w:rPr>
          <w:b/>
          <w:lang w:val="pt-BR"/>
        </w:rPr>
        <w:t>Objetivo da entrega</w:t>
      </w:r>
    </w:p>
    <w:p w14:paraId="67FC6195" w14:textId="77777777" w:rsidR="006D6047" w:rsidRPr="00966F38" w:rsidRDefault="006D6047" w:rsidP="008A55FF">
      <w:pPr>
        <w:jc w:val="both"/>
        <w:rPr>
          <w:lang w:val="pt-BR"/>
        </w:rPr>
      </w:pPr>
      <w:r w:rsidRPr="00966F38">
        <w:rPr>
          <w:lang w:val="pt-BR"/>
        </w:rPr>
        <w:t>Nesta etapa, o grupo deverá definir a estrutura técnica do sistema, demonstrando como os requisitos levantados na Etapa 1 serão transformados em uma solução de software organizada, coerente e viável.</w:t>
      </w:r>
    </w:p>
    <w:p w14:paraId="58387395" w14:textId="77777777" w:rsidR="006D6047" w:rsidRPr="00966F38" w:rsidRDefault="006D6047" w:rsidP="008A55FF">
      <w:pPr>
        <w:jc w:val="both"/>
        <w:rPr>
          <w:lang w:val="pt-BR"/>
        </w:rPr>
      </w:pPr>
      <w:r w:rsidRPr="00966F38">
        <w:rPr>
          <w:lang w:val="pt-BR"/>
        </w:rPr>
        <w:t>O foco não está na implementação do código, mas no planejamento da arquitetura, isto é, nas decisões que orientarão o desenvolvimento do sistema ao longo das próximas sprints.</w:t>
      </w:r>
    </w:p>
    <w:p w14:paraId="08B70EE6" w14:textId="77777777" w:rsidR="006D6047" w:rsidRPr="00966F38" w:rsidRDefault="006D6047" w:rsidP="008A55FF">
      <w:pPr>
        <w:jc w:val="both"/>
        <w:rPr>
          <w:lang w:val="pt-BR"/>
        </w:rPr>
      </w:pPr>
      <w:r w:rsidRPr="00966F38">
        <w:rPr>
          <w:lang w:val="pt-BR"/>
        </w:rPr>
        <w:t>Ao final desta entrega, o grupo deverá ser capaz de responder às seguintes perguntas:</w:t>
      </w:r>
    </w:p>
    <w:p w14:paraId="71C33304" w14:textId="77777777" w:rsidR="006D6047" w:rsidRPr="00966F38" w:rsidRDefault="006D6047" w:rsidP="008A55FF">
      <w:pPr>
        <w:pStyle w:val="Commarcadores"/>
        <w:spacing w:after="160" w:line="276" w:lineRule="auto"/>
        <w:jc w:val="both"/>
        <w:rPr>
          <w:lang w:val="pt-BR"/>
        </w:rPr>
      </w:pPr>
      <w:r w:rsidRPr="00966F38">
        <w:rPr>
          <w:lang w:val="pt-BR"/>
        </w:rPr>
        <w:t>Como o sistema será organizado internamente?</w:t>
      </w:r>
    </w:p>
    <w:p w14:paraId="688919C3" w14:textId="77777777" w:rsidR="006D6047" w:rsidRPr="00966F38" w:rsidRDefault="006D6047" w:rsidP="008A55FF">
      <w:pPr>
        <w:pStyle w:val="Commarcadores"/>
        <w:spacing w:after="160" w:line="276" w:lineRule="auto"/>
        <w:jc w:val="both"/>
        <w:rPr>
          <w:lang w:val="pt-BR"/>
        </w:rPr>
      </w:pPr>
      <w:r w:rsidRPr="00966F38">
        <w:rPr>
          <w:lang w:val="pt-BR"/>
        </w:rPr>
        <w:t>Quais componentes e camadas irão compor a solução?</w:t>
      </w:r>
    </w:p>
    <w:p w14:paraId="6EAE2AAC" w14:textId="77777777" w:rsidR="006D6047" w:rsidRPr="00966F38" w:rsidRDefault="006D6047" w:rsidP="008A55FF">
      <w:pPr>
        <w:pStyle w:val="Commarcadores"/>
        <w:spacing w:after="160" w:line="276" w:lineRule="auto"/>
        <w:jc w:val="both"/>
        <w:rPr>
          <w:lang w:val="pt-BR"/>
        </w:rPr>
      </w:pPr>
      <w:r w:rsidRPr="00966F38">
        <w:rPr>
          <w:lang w:val="pt-BR"/>
        </w:rPr>
        <w:lastRenderedPageBreak/>
        <w:t>Como esses componentes irão se comunicar?</w:t>
      </w:r>
    </w:p>
    <w:p w14:paraId="2AA80AB6" w14:textId="77777777" w:rsidR="006D6047" w:rsidRPr="00966F38" w:rsidRDefault="006D6047" w:rsidP="008A55FF">
      <w:pPr>
        <w:pStyle w:val="Commarcadores"/>
        <w:spacing w:after="160" w:line="276" w:lineRule="auto"/>
        <w:jc w:val="both"/>
        <w:rPr>
          <w:lang w:val="pt-BR"/>
        </w:rPr>
      </w:pPr>
      <w:r w:rsidRPr="00966F38">
        <w:rPr>
          <w:lang w:val="pt-BR"/>
        </w:rPr>
        <w:t>Como os requisitos funcionais e não funcionais serão atendidos pela arquitetura escolhida?</w:t>
      </w:r>
    </w:p>
    <w:p w14:paraId="0BAFB645" w14:textId="77777777" w:rsidR="006D6047" w:rsidRPr="00966F38" w:rsidRDefault="006D6047" w:rsidP="008A55FF">
      <w:pPr>
        <w:pStyle w:val="Commarcadores"/>
        <w:spacing w:after="160" w:line="276" w:lineRule="auto"/>
        <w:jc w:val="both"/>
        <w:rPr>
          <w:lang w:val="pt-BR"/>
        </w:rPr>
      </w:pPr>
      <w:r w:rsidRPr="00966F38">
        <w:rPr>
          <w:lang w:val="pt-BR"/>
        </w:rPr>
        <w:t>Por que essa arquitetura é a mais adequada para resolver o problema proposto?</w:t>
      </w:r>
    </w:p>
    <w:p w14:paraId="10E8304C" w14:textId="66B8E6FE" w:rsidR="006D6047" w:rsidRPr="00966F38" w:rsidRDefault="006D6047" w:rsidP="008A55FF">
      <w:pPr>
        <w:jc w:val="both"/>
        <w:rPr>
          <w:lang w:val="pt-BR"/>
        </w:rPr>
      </w:pPr>
      <w:r w:rsidRPr="00966F38">
        <w:rPr>
          <w:b/>
          <w:lang w:val="pt-BR"/>
        </w:rPr>
        <w:t xml:space="preserve">Importante: </w:t>
      </w:r>
      <w:r w:rsidRPr="00966F38">
        <w:rPr>
          <w:lang w:val="pt-BR"/>
        </w:rPr>
        <w:t>esta entrega avalia a qualidade das decisões de projeto e a coerência entre requisitos, arquitetura e modelagem. Não serão avaliadas telas, protótipos funcionais ou código implementado.</w:t>
      </w:r>
    </w:p>
    <w:p w14:paraId="36918DD4" w14:textId="77777777" w:rsidR="006D6047" w:rsidRPr="00D1597E" w:rsidRDefault="006D6047" w:rsidP="008A55FF">
      <w:pPr>
        <w:jc w:val="both"/>
        <w:rPr>
          <w:b/>
        </w:rPr>
      </w:pPr>
      <w:r w:rsidRPr="00D1597E">
        <w:rPr>
          <w:b/>
        </w:rPr>
        <w:t xml:space="preserve">7. </w:t>
      </w:r>
      <w:proofErr w:type="spellStart"/>
      <w:r w:rsidRPr="00D1597E">
        <w:rPr>
          <w:b/>
        </w:rPr>
        <w:t>Arquitetura</w:t>
      </w:r>
      <w:proofErr w:type="spellEnd"/>
      <w:r w:rsidRPr="00D1597E">
        <w:rPr>
          <w:b/>
        </w:rPr>
        <w:t xml:space="preserve"> do </w:t>
      </w:r>
      <w:proofErr w:type="spellStart"/>
      <w:r w:rsidRPr="00D1597E">
        <w:rPr>
          <w:b/>
        </w:rPr>
        <w:t>sistema</w:t>
      </w:r>
      <w:proofErr w:type="spellEnd"/>
    </w:p>
    <w:p w14:paraId="6FB6CE9F" w14:textId="0FA1ED1A" w:rsidR="006F7230" w:rsidRPr="006F7230" w:rsidRDefault="006F7230" w:rsidP="008A55FF">
      <w:pPr>
        <w:jc w:val="both"/>
        <w:rPr>
          <w:lang w:val="pt-BR"/>
        </w:rPr>
      </w:pPr>
      <w:r w:rsidRPr="005D02C8">
        <w:rPr>
          <w:b/>
          <w:bCs/>
          <w:lang w:val="pt-BR"/>
        </w:rPr>
        <w:t>O sistema adotará uma arquitetura cliente-servidor em três camadas, implementada como um monólito modular</w:t>
      </w:r>
      <w:r w:rsidRPr="006F7230">
        <w:rPr>
          <w:lang w:val="pt-BR"/>
        </w:rPr>
        <w:t xml:space="preserve">. A solução </w:t>
      </w:r>
      <w:r>
        <w:rPr>
          <w:lang w:val="pt-BR"/>
        </w:rPr>
        <w:t>será</w:t>
      </w:r>
      <w:r w:rsidRPr="006F7230">
        <w:rPr>
          <w:lang w:val="pt-BR"/>
        </w:rPr>
        <w:t xml:space="preserve"> dividida em </w:t>
      </w:r>
      <w:proofErr w:type="spellStart"/>
      <w:r w:rsidRPr="006F7230">
        <w:rPr>
          <w:lang w:val="pt-BR"/>
        </w:rPr>
        <w:t>frontend</w:t>
      </w:r>
      <w:proofErr w:type="spellEnd"/>
      <w:r w:rsidRPr="006F7230">
        <w:rPr>
          <w:lang w:val="pt-BR"/>
        </w:rPr>
        <w:t xml:space="preserve">, </w:t>
      </w:r>
      <w:proofErr w:type="spellStart"/>
      <w:r w:rsidRPr="006F7230">
        <w:rPr>
          <w:lang w:val="pt-BR"/>
        </w:rPr>
        <w:t>backend</w:t>
      </w:r>
      <w:proofErr w:type="spellEnd"/>
      <w:r w:rsidRPr="006F7230">
        <w:rPr>
          <w:lang w:val="pt-BR"/>
        </w:rPr>
        <w:t xml:space="preserve"> e banco de dados.</w:t>
      </w:r>
    </w:p>
    <w:p w14:paraId="53219894" w14:textId="3A69B4F1" w:rsidR="006F7230" w:rsidRPr="006F7230" w:rsidRDefault="006F7230" w:rsidP="008A55FF">
      <w:pPr>
        <w:jc w:val="both"/>
        <w:rPr>
          <w:lang w:val="pt-BR"/>
        </w:rPr>
      </w:pPr>
      <w:r w:rsidRPr="006F7230">
        <w:rPr>
          <w:lang w:val="pt-BR"/>
        </w:rPr>
        <w:t xml:space="preserve">O </w:t>
      </w:r>
      <w:proofErr w:type="spellStart"/>
      <w:r w:rsidRPr="006F7230">
        <w:rPr>
          <w:lang w:val="pt-BR"/>
        </w:rPr>
        <w:t>frontend</w:t>
      </w:r>
      <w:proofErr w:type="spellEnd"/>
      <w:r w:rsidRPr="006F7230">
        <w:rPr>
          <w:lang w:val="pt-BR"/>
        </w:rPr>
        <w:t xml:space="preserve"> é uma aplicação</w:t>
      </w:r>
      <w:r>
        <w:rPr>
          <w:lang w:val="pt-BR"/>
        </w:rPr>
        <w:t xml:space="preserve"> que inicialmente será</w:t>
      </w:r>
      <w:r w:rsidRPr="006F7230">
        <w:rPr>
          <w:lang w:val="pt-BR"/>
        </w:rPr>
        <w:t xml:space="preserve"> SPA</w:t>
      </w:r>
      <w:r>
        <w:rPr>
          <w:lang w:val="pt-BR"/>
        </w:rPr>
        <w:t xml:space="preserve"> (Single Page </w:t>
      </w:r>
      <w:proofErr w:type="spellStart"/>
      <w:r>
        <w:rPr>
          <w:lang w:val="pt-BR"/>
        </w:rPr>
        <w:t>Application</w:t>
      </w:r>
      <w:proofErr w:type="spellEnd"/>
      <w:r>
        <w:rPr>
          <w:lang w:val="pt-BR"/>
        </w:rPr>
        <w:t>),</w:t>
      </w:r>
      <w:r w:rsidRPr="006F7230">
        <w:rPr>
          <w:lang w:val="pt-BR"/>
        </w:rPr>
        <w:t xml:space="preserve"> desenvolvida com </w:t>
      </w:r>
      <w:proofErr w:type="spellStart"/>
      <w:r w:rsidRPr="006F7230">
        <w:rPr>
          <w:lang w:val="pt-BR"/>
        </w:rPr>
        <w:t>React</w:t>
      </w:r>
      <w:proofErr w:type="spellEnd"/>
      <w:r w:rsidRPr="006F7230">
        <w:rPr>
          <w:lang w:val="pt-BR"/>
        </w:rPr>
        <w:t xml:space="preserve"> e </w:t>
      </w:r>
      <w:proofErr w:type="spellStart"/>
      <w:r w:rsidRPr="006F7230">
        <w:rPr>
          <w:lang w:val="pt-BR"/>
        </w:rPr>
        <w:t>TypeScript</w:t>
      </w:r>
      <w:proofErr w:type="spellEnd"/>
      <w:r w:rsidRPr="006F7230">
        <w:rPr>
          <w:lang w:val="pt-BR"/>
        </w:rPr>
        <w:t xml:space="preserve">. Ele é responsável pela interface e consome o </w:t>
      </w:r>
      <w:proofErr w:type="spellStart"/>
      <w:r w:rsidRPr="006F7230">
        <w:rPr>
          <w:lang w:val="pt-BR"/>
        </w:rPr>
        <w:t>backend</w:t>
      </w:r>
      <w:proofErr w:type="spellEnd"/>
      <w:r w:rsidRPr="006F7230">
        <w:rPr>
          <w:lang w:val="pt-BR"/>
        </w:rPr>
        <w:t xml:space="preserve"> por meio de uma API com dados no formato JSON.</w:t>
      </w:r>
    </w:p>
    <w:p w14:paraId="4AE7587B" w14:textId="3E30CD69" w:rsidR="006F7230" w:rsidRPr="006F7230" w:rsidRDefault="006F7230" w:rsidP="008A55FF">
      <w:pPr>
        <w:jc w:val="both"/>
        <w:rPr>
          <w:lang w:val="pt-BR"/>
        </w:rPr>
      </w:pPr>
      <w:r w:rsidRPr="006F7230">
        <w:rPr>
          <w:lang w:val="pt-BR"/>
        </w:rPr>
        <w:t xml:space="preserve">O </w:t>
      </w:r>
      <w:proofErr w:type="spellStart"/>
      <w:r w:rsidRPr="006F7230">
        <w:rPr>
          <w:lang w:val="pt-BR"/>
        </w:rPr>
        <w:t>backend</w:t>
      </w:r>
      <w:proofErr w:type="spellEnd"/>
      <w:r w:rsidRPr="006F7230">
        <w:rPr>
          <w:lang w:val="pt-BR"/>
        </w:rPr>
        <w:t xml:space="preserve"> utiliza</w:t>
      </w:r>
      <w:r>
        <w:rPr>
          <w:lang w:val="pt-BR"/>
        </w:rPr>
        <w:t>rá</w:t>
      </w:r>
      <w:r w:rsidRPr="006F7230">
        <w:rPr>
          <w:lang w:val="pt-BR"/>
        </w:rPr>
        <w:t xml:space="preserve"> </w:t>
      </w:r>
      <w:proofErr w:type="spellStart"/>
      <w:r w:rsidRPr="006F7230">
        <w:rPr>
          <w:lang w:val="pt-BR"/>
        </w:rPr>
        <w:t>FastAPI</w:t>
      </w:r>
      <w:proofErr w:type="spellEnd"/>
      <w:r>
        <w:rPr>
          <w:lang w:val="pt-BR"/>
        </w:rPr>
        <w:t xml:space="preserve">, </w:t>
      </w:r>
      <w:r w:rsidRPr="006F7230">
        <w:rPr>
          <w:lang w:val="pt-BR"/>
        </w:rPr>
        <w:t>organizado nas seguintes camadas:</w:t>
      </w:r>
    </w:p>
    <w:p w14:paraId="283A440C" w14:textId="77777777" w:rsidR="006F7230" w:rsidRPr="006F7230" w:rsidRDefault="006F7230" w:rsidP="008A55FF">
      <w:pPr>
        <w:numPr>
          <w:ilvl w:val="0"/>
          <w:numId w:val="19"/>
        </w:numPr>
        <w:jc w:val="both"/>
        <w:rPr>
          <w:lang w:val="pt-BR"/>
        </w:rPr>
      </w:pPr>
      <w:proofErr w:type="spellStart"/>
      <w:r w:rsidRPr="006F7230">
        <w:rPr>
          <w:b/>
          <w:bCs/>
          <w:lang w:val="pt-BR"/>
        </w:rPr>
        <w:t>Router</w:t>
      </w:r>
      <w:proofErr w:type="spellEnd"/>
      <w:r w:rsidRPr="006F7230">
        <w:rPr>
          <w:b/>
          <w:bCs/>
          <w:lang w:val="pt-BR"/>
        </w:rPr>
        <w:t>:</w:t>
      </w:r>
      <w:r w:rsidRPr="006F7230">
        <w:rPr>
          <w:lang w:val="pt-BR"/>
        </w:rPr>
        <w:t xml:space="preserve"> recebe e responde às requisições HTTP.</w:t>
      </w:r>
    </w:p>
    <w:p w14:paraId="5E514046" w14:textId="77777777" w:rsidR="006F7230" w:rsidRPr="006F7230" w:rsidRDefault="006F7230" w:rsidP="008A55FF">
      <w:pPr>
        <w:numPr>
          <w:ilvl w:val="0"/>
          <w:numId w:val="19"/>
        </w:numPr>
        <w:jc w:val="both"/>
        <w:rPr>
          <w:lang w:val="pt-BR"/>
        </w:rPr>
      </w:pPr>
      <w:proofErr w:type="spellStart"/>
      <w:r w:rsidRPr="006F7230">
        <w:rPr>
          <w:b/>
          <w:bCs/>
          <w:lang w:val="pt-BR"/>
        </w:rPr>
        <w:t>Schema</w:t>
      </w:r>
      <w:proofErr w:type="spellEnd"/>
      <w:r w:rsidRPr="006F7230">
        <w:rPr>
          <w:b/>
          <w:bCs/>
          <w:lang w:val="pt-BR"/>
        </w:rPr>
        <w:t>:</w:t>
      </w:r>
      <w:r w:rsidRPr="006F7230">
        <w:rPr>
          <w:lang w:val="pt-BR"/>
        </w:rPr>
        <w:t xml:space="preserve"> valida os dados de entrada e saída.</w:t>
      </w:r>
    </w:p>
    <w:p w14:paraId="6E1B94F2" w14:textId="77777777" w:rsidR="006F7230" w:rsidRPr="006F7230" w:rsidRDefault="006F7230" w:rsidP="008A55FF">
      <w:pPr>
        <w:numPr>
          <w:ilvl w:val="0"/>
          <w:numId w:val="19"/>
        </w:numPr>
        <w:jc w:val="both"/>
        <w:rPr>
          <w:lang w:val="pt-BR"/>
        </w:rPr>
      </w:pPr>
      <w:r w:rsidRPr="006F7230">
        <w:rPr>
          <w:b/>
          <w:bCs/>
          <w:lang w:val="pt-BR"/>
        </w:rPr>
        <w:t>Service:</w:t>
      </w:r>
      <w:r w:rsidRPr="006F7230">
        <w:rPr>
          <w:lang w:val="pt-BR"/>
        </w:rPr>
        <w:t xml:space="preserve"> executa os casos de uso e as regras de negócio.</w:t>
      </w:r>
    </w:p>
    <w:p w14:paraId="332DE7C0" w14:textId="77777777" w:rsidR="006F7230" w:rsidRPr="006F7230" w:rsidRDefault="006F7230" w:rsidP="008A55FF">
      <w:pPr>
        <w:numPr>
          <w:ilvl w:val="0"/>
          <w:numId w:val="19"/>
        </w:numPr>
        <w:jc w:val="both"/>
        <w:rPr>
          <w:lang w:val="pt-BR"/>
        </w:rPr>
      </w:pPr>
      <w:proofErr w:type="spellStart"/>
      <w:r w:rsidRPr="006F7230">
        <w:rPr>
          <w:b/>
          <w:bCs/>
          <w:lang w:val="pt-BR"/>
        </w:rPr>
        <w:t>Repository</w:t>
      </w:r>
      <w:proofErr w:type="spellEnd"/>
      <w:r w:rsidRPr="006F7230">
        <w:rPr>
          <w:b/>
          <w:bCs/>
          <w:lang w:val="pt-BR"/>
        </w:rPr>
        <w:t>:</w:t>
      </w:r>
      <w:r w:rsidRPr="006F7230">
        <w:rPr>
          <w:lang w:val="pt-BR"/>
        </w:rPr>
        <w:t xml:space="preserve"> concentra o acesso aos dados.</w:t>
      </w:r>
    </w:p>
    <w:p w14:paraId="03207085" w14:textId="62D34C7B" w:rsidR="006F7230" w:rsidRPr="006F7230" w:rsidRDefault="006F7230" w:rsidP="008A55FF">
      <w:pPr>
        <w:numPr>
          <w:ilvl w:val="0"/>
          <w:numId w:val="19"/>
        </w:numPr>
        <w:jc w:val="both"/>
        <w:rPr>
          <w:lang w:val="pt-BR"/>
        </w:rPr>
      </w:pPr>
      <w:proofErr w:type="spellStart"/>
      <w:r w:rsidRPr="006F7230">
        <w:rPr>
          <w:b/>
          <w:bCs/>
          <w:lang w:val="pt-BR"/>
        </w:rPr>
        <w:t>Model</w:t>
      </w:r>
      <w:proofErr w:type="spellEnd"/>
      <w:r w:rsidRPr="006F7230">
        <w:rPr>
          <w:b/>
          <w:bCs/>
          <w:lang w:val="pt-BR"/>
        </w:rPr>
        <w:t>:</w:t>
      </w:r>
      <w:r w:rsidRPr="006F7230">
        <w:rPr>
          <w:lang w:val="pt-BR"/>
        </w:rPr>
        <w:t xml:space="preserve"> representa as entidades</w:t>
      </w:r>
      <w:r>
        <w:rPr>
          <w:lang w:val="pt-BR"/>
        </w:rPr>
        <w:t xml:space="preserve"> (Classes)</w:t>
      </w:r>
      <w:r w:rsidRPr="006F7230">
        <w:rPr>
          <w:lang w:val="pt-BR"/>
        </w:rPr>
        <w:t xml:space="preserve"> persistidas</w:t>
      </w:r>
      <w:r>
        <w:rPr>
          <w:lang w:val="pt-BR"/>
        </w:rPr>
        <w:t xml:space="preserve"> no Banco de Dados</w:t>
      </w:r>
      <w:r w:rsidRPr="006F7230">
        <w:rPr>
          <w:lang w:val="pt-BR"/>
        </w:rPr>
        <w:t>.</w:t>
      </w:r>
    </w:p>
    <w:p w14:paraId="0E894189" w14:textId="77777777" w:rsidR="006F7230" w:rsidRPr="006F7230" w:rsidRDefault="006F7230" w:rsidP="008A55FF">
      <w:pPr>
        <w:jc w:val="both"/>
        <w:rPr>
          <w:lang w:val="pt-BR"/>
        </w:rPr>
      </w:pPr>
      <w:r w:rsidRPr="006F7230">
        <w:rPr>
          <w:lang w:val="pt-BR"/>
        </w:rPr>
        <w:t>O fluxo principal da aplicação é:</w:t>
      </w:r>
    </w:p>
    <w:p w14:paraId="42A3E67C" w14:textId="77777777" w:rsidR="006F7230" w:rsidRPr="006F7230" w:rsidRDefault="006F7230" w:rsidP="008A55FF">
      <w:pPr>
        <w:jc w:val="both"/>
      </w:pPr>
      <w:r w:rsidRPr="006F7230">
        <w:rPr>
          <w:highlight w:val="lightGray"/>
        </w:rPr>
        <w:t>Frontend → Router → Service → Repository → Model → PostgreSQL</w:t>
      </w:r>
    </w:p>
    <w:p w14:paraId="0CB37356" w14:textId="77777777" w:rsidR="00E42097" w:rsidRDefault="006F7230" w:rsidP="008A55FF">
      <w:pPr>
        <w:jc w:val="both"/>
        <w:rPr>
          <w:lang w:val="pt-BR"/>
        </w:rPr>
      </w:pPr>
      <w:r>
        <w:rPr>
          <w:lang w:val="pt-BR"/>
        </w:rPr>
        <w:t>Os</w:t>
      </w:r>
      <w:r w:rsidRPr="006F7230">
        <w:rPr>
          <w:lang w:val="pt-BR"/>
        </w:rPr>
        <w:t xml:space="preserve"> dados financeiros são vinculados ao usuário autenticado. O PostgreSQL </w:t>
      </w:r>
      <w:r w:rsidR="005D02C8">
        <w:rPr>
          <w:lang w:val="pt-BR"/>
        </w:rPr>
        <w:t xml:space="preserve">será </w:t>
      </w:r>
      <w:r w:rsidR="005D02C8" w:rsidRPr="006F7230">
        <w:rPr>
          <w:lang w:val="pt-BR"/>
        </w:rPr>
        <w:t>utilizado</w:t>
      </w:r>
      <w:r w:rsidRPr="006F7230">
        <w:rPr>
          <w:lang w:val="pt-BR"/>
        </w:rPr>
        <w:t xml:space="preserve"> como banco de dados</w:t>
      </w:r>
      <w:r w:rsidR="005D02C8">
        <w:rPr>
          <w:lang w:val="pt-BR"/>
        </w:rPr>
        <w:t xml:space="preserve">. </w:t>
      </w:r>
      <w:r w:rsidRPr="006F7230">
        <w:rPr>
          <w:lang w:val="pt-BR"/>
        </w:rPr>
        <w:t xml:space="preserve">A infraestrutura é organizada em contêineres utilizando Docker </w:t>
      </w:r>
      <w:proofErr w:type="spellStart"/>
      <w:r w:rsidRPr="006F7230">
        <w:rPr>
          <w:lang w:val="pt-BR"/>
        </w:rPr>
        <w:t>Compose</w:t>
      </w:r>
      <w:proofErr w:type="spellEnd"/>
      <w:r w:rsidRPr="006F7230">
        <w:rPr>
          <w:lang w:val="pt-BR"/>
        </w:rPr>
        <w:t>.</w:t>
      </w:r>
    </w:p>
    <w:p w14:paraId="731164E4" w14:textId="0C935F15" w:rsidR="00E42097" w:rsidRPr="00E42097" w:rsidRDefault="00E42097" w:rsidP="008A55FF">
      <w:pPr>
        <w:jc w:val="both"/>
        <w:rPr>
          <w:lang w:val="pt-BR"/>
        </w:rPr>
      </w:pPr>
      <w:r w:rsidRPr="00E42097">
        <w:rPr>
          <w:lang w:val="pt-BR"/>
        </w:rPr>
        <w:lastRenderedPageBreak/>
        <w:t xml:space="preserve">Essa arquitetura oferece separação de responsabilidades, facilidade de manutenção e testes, menor custo operacional e possibilidade de evolução. Caso algum módulo necessite de escala independente futuramente, ele poderá ser extraído para um </w:t>
      </w:r>
      <w:proofErr w:type="spellStart"/>
      <w:r w:rsidRPr="00E42097">
        <w:rPr>
          <w:lang w:val="pt-BR"/>
        </w:rPr>
        <w:t>microsserviço</w:t>
      </w:r>
      <w:proofErr w:type="spellEnd"/>
      <w:r w:rsidRPr="00E42097">
        <w:rPr>
          <w:lang w:val="pt-BR"/>
        </w:rPr>
        <w:t>.</w:t>
      </w:r>
    </w:p>
    <w:p w14:paraId="1F37D6F0" w14:textId="77777777" w:rsidR="006D6047" w:rsidRPr="00D1597E" w:rsidRDefault="006D6047" w:rsidP="008A55FF">
      <w:pPr>
        <w:jc w:val="both"/>
        <w:rPr>
          <w:b/>
        </w:rPr>
      </w:pPr>
      <w:r w:rsidRPr="00D1597E">
        <w:rPr>
          <w:b/>
        </w:rPr>
        <w:t xml:space="preserve">8. </w:t>
      </w:r>
      <w:proofErr w:type="spellStart"/>
      <w:r w:rsidRPr="00D1597E">
        <w:rPr>
          <w:b/>
        </w:rPr>
        <w:t>Modelagem</w:t>
      </w:r>
      <w:proofErr w:type="spellEnd"/>
      <w:r w:rsidRPr="00D1597E">
        <w:rPr>
          <w:b/>
        </w:rPr>
        <w:t xml:space="preserve"> de </w:t>
      </w:r>
      <w:proofErr w:type="spellStart"/>
      <w:r w:rsidRPr="00D1597E">
        <w:rPr>
          <w:b/>
        </w:rPr>
        <w:t>interação</w:t>
      </w:r>
      <w:proofErr w:type="spellEnd"/>
    </w:p>
    <w:p w14:paraId="78190A38" w14:textId="77777777" w:rsidR="006D6047" w:rsidRPr="00D1597E" w:rsidRDefault="006D6047" w:rsidP="008A55FF">
      <w:pPr>
        <w:keepNext/>
        <w:jc w:val="both"/>
        <w:rPr>
          <w:b/>
        </w:rPr>
      </w:pPr>
      <w:r w:rsidRPr="00D1597E">
        <w:rPr>
          <w:b/>
        </w:rPr>
        <w:t xml:space="preserve">8.1 </w:t>
      </w:r>
      <w:proofErr w:type="spellStart"/>
      <w:r w:rsidRPr="00D1597E">
        <w:rPr>
          <w:b/>
        </w:rPr>
        <w:t>Diagramas</w:t>
      </w:r>
      <w:proofErr w:type="spellEnd"/>
      <w:r w:rsidRPr="00D1597E">
        <w:rPr>
          <w:b/>
        </w:rPr>
        <w:t xml:space="preserve"> de Caso de </w:t>
      </w:r>
      <w:proofErr w:type="spellStart"/>
      <w:r w:rsidRPr="00D1597E">
        <w:rPr>
          <w:b/>
        </w:rPr>
        <w:t>Uso</w:t>
      </w:r>
      <w:proofErr w:type="spellEnd"/>
    </w:p>
    <w:p w14:paraId="3EBBBAF9" w14:textId="77777777" w:rsidR="00275940" w:rsidRDefault="00275940" w:rsidP="008A55FF">
      <w:pPr>
        <w:keepLines/>
        <w:spacing w:before="200" w:after="120"/>
        <w:jc w:val="both"/>
        <w:rPr>
          <w:b/>
          <w:shd w:val="clear" w:color="auto" w:fill="00FF00"/>
        </w:rPr>
      </w:pPr>
      <w:r>
        <w:drawing>
          <wp:inline xmlns:a="http://schemas.openxmlformats.org/drawingml/2006/main" xmlns:pic="http://schemas.openxmlformats.org/drawingml/2006/picture">
            <wp:extent cx="5852160" cy="4213555"/>
            <wp:docPr id="1631291305" name="Picture 16312913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os_de_uso_corrigid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21355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B6A6222" w14:textId="77777777" w:rsidR="00275940" w:rsidRDefault="00275940" w:rsidP="008A55FF">
      <w:pPr>
        <w:spacing w:before="200" w:after="120"/>
        <w:jc w:val="both"/>
        <w:rPr>
          <w:b/>
          <w:shd w:val="clear" w:color="auto" w:fill="00FF00"/>
        </w:rPr>
      </w:pPr>
    </w:p>
    <w:p w14:paraId="51109A77" w14:textId="77777777" w:rsidR="00D1597E" w:rsidRDefault="00D1597E" w:rsidP="008A55FF">
      <w:pPr>
        <w:jc w:val="both"/>
        <w:rPr>
          <w:b/>
        </w:rPr>
      </w:pPr>
    </w:p>
    <w:p w14:paraId="2C37234C" w14:textId="662C6AF8" w:rsidR="006D6047" w:rsidRPr="00D1597E" w:rsidRDefault="006D6047" w:rsidP="008A55FF">
      <w:pPr>
        <w:jc w:val="both"/>
        <w:rPr>
          <w:b/>
        </w:rPr>
      </w:pPr>
      <w:r w:rsidRPr="00D1597E">
        <w:rPr>
          <w:b/>
        </w:rPr>
        <w:lastRenderedPageBreak/>
        <w:t xml:space="preserve">8.2 </w:t>
      </w:r>
      <w:proofErr w:type="spellStart"/>
      <w:r w:rsidRPr="00D1597E">
        <w:rPr>
          <w:b/>
        </w:rPr>
        <w:t>Diagramas</w:t>
      </w:r>
      <w:proofErr w:type="spellEnd"/>
      <w:r w:rsidRPr="00D1597E">
        <w:rPr>
          <w:b/>
        </w:rPr>
        <w:t xml:space="preserve"> de </w:t>
      </w:r>
      <w:proofErr w:type="spellStart"/>
      <w:r w:rsidRPr="00D1597E">
        <w:rPr>
          <w:b/>
        </w:rPr>
        <w:t>Sequência</w:t>
      </w:r>
      <w:proofErr w:type="spellEnd"/>
    </w:p>
    <w:p w14:paraId="785B8CB9" w14:textId="77777777" w:rsidR="00085A73" w:rsidRDefault="00085A73" w:rsidP="008A55FF">
      <w:pPr>
        <w:jc w:val="both"/>
      </w:pPr>
      <w:proofErr w:type="spellStart"/>
      <w:r>
        <w:t>Os</w:t>
      </w:r>
      <w:proofErr w:type="spellEnd"/>
      <w:r>
        <w:t xml:space="preserve"> </w:t>
      </w:r>
      <w:proofErr w:type="spellStart"/>
      <w:r>
        <w:t>Diagramas</w:t>
      </w:r>
      <w:proofErr w:type="spellEnd"/>
      <w:r>
        <w:t xml:space="preserve"> de </w:t>
      </w:r>
      <w:proofErr w:type="spellStart"/>
      <w:r>
        <w:t>Sequência</w:t>
      </w:r>
      <w:proofErr w:type="spellEnd"/>
      <w:r>
        <w:t xml:space="preserve"> a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ilustram</w:t>
      </w:r>
      <w:proofErr w:type="spellEnd"/>
      <w:r>
        <w:t xml:space="preserve"> a </w:t>
      </w:r>
      <w:proofErr w:type="spellStart"/>
      <w:r>
        <w:t>troca</w:t>
      </w:r>
      <w:proofErr w:type="spellEnd"/>
      <w:r>
        <w:t xml:space="preserve"> de </w:t>
      </w:r>
      <w:proofErr w:type="spellStart"/>
      <w:r>
        <w:t>mensagens</w:t>
      </w:r>
      <w:proofErr w:type="spellEnd"/>
      <w:r>
        <w:t xml:space="preserve">, </w:t>
      </w:r>
      <w:proofErr w:type="gramStart"/>
      <w:r>
        <w:t>a</w:t>
      </w:r>
      <w:proofErr w:type="gramEnd"/>
      <w:r>
        <w:t xml:space="preserve"> </w:t>
      </w:r>
      <w:proofErr w:type="spellStart"/>
      <w:r>
        <w:t>ordem</w:t>
      </w:r>
      <w:proofErr w:type="spellEnd"/>
      <w:r>
        <w:t xml:space="preserve"> </w:t>
      </w:r>
      <w:proofErr w:type="spellStart"/>
      <w:r>
        <w:t>cronológica</w:t>
      </w:r>
      <w:proofErr w:type="spellEnd"/>
      <w:r>
        <w:t xml:space="preserve"> e a </w:t>
      </w:r>
      <w:proofErr w:type="spellStart"/>
      <w:r>
        <w:t>interação</w:t>
      </w:r>
      <w:proofErr w:type="spellEnd"/>
      <w:r>
        <w:t xml:space="preserve"> entre o </w:t>
      </w:r>
      <w:proofErr w:type="spellStart"/>
      <w:r>
        <w:t>Ator</w:t>
      </w:r>
      <w:proofErr w:type="spellEnd"/>
      <w:r>
        <w:t xml:space="preserve">, o Frontend e as </w:t>
      </w:r>
      <w:proofErr w:type="spellStart"/>
      <w:r>
        <w:t>camadas</w:t>
      </w:r>
      <w:proofErr w:type="spellEnd"/>
      <w:r>
        <w:t xml:space="preserve"> </w:t>
      </w:r>
      <w:proofErr w:type="spellStart"/>
      <w:r>
        <w:t>internas</w:t>
      </w:r>
      <w:proofErr w:type="spellEnd"/>
      <w:r>
        <w:t xml:space="preserve"> do Backend (Router, Service, Repository, Database) para </w:t>
      </w:r>
      <w:proofErr w:type="spellStart"/>
      <w:r>
        <w:t>os</w:t>
      </w:r>
      <w:proofErr w:type="spellEnd"/>
      <w:r>
        <w:t xml:space="preserve"> </w:t>
      </w:r>
      <w:proofErr w:type="spellStart"/>
      <w:r>
        <w:t>dois</w:t>
      </w:r>
      <w:proofErr w:type="spellEnd"/>
      <w:r>
        <w:t xml:space="preserve"> </w:t>
      </w:r>
      <w:proofErr w:type="spellStart"/>
      <w:r>
        <w:t>processos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relevantes</w:t>
      </w:r>
      <w:proofErr w:type="spellEnd"/>
      <w:r>
        <w:t xml:space="preserve"> do </w:t>
      </w:r>
      <w:proofErr w:type="spellStart"/>
      <w:r>
        <w:t>sistema</w:t>
      </w:r>
      <w:proofErr w:type="spellEnd"/>
      <w:r>
        <w:t>:</w:t>
      </w:r>
    </w:p>
    <w:p w14:paraId="6B328B11" w14:textId="5E9FB866" w:rsidR="00085A73" w:rsidRPr="00D1597E" w:rsidRDefault="00085A73" w:rsidP="008A55FF">
      <w:pPr>
        <w:keepNext/>
        <w:jc w:val="both"/>
        <w:rPr>
          <w:b/>
        </w:rPr>
      </w:pPr>
      <w:r w:rsidRPr="00D1597E">
        <w:rPr>
          <w:b/>
        </w:rPr>
        <w:t xml:space="preserve">8.2.1. </w:t>
      </w:r>
      <w:proofErr w:type="spellStart"/>
      <w:r w:rsidRPr="00D1597E">
        <w:rPr>
          <w:b/>
        </w:rPr>
        <w:t>Processo</w:t>
      </w:r>
      <w:proofErr w:type="spellEnd"/>
      <w:r w:rsidRPr="00D1597E">
        <w:rPr>
          <w:b/>
        </w:rPr>
        <w:t xml:space="preserve"> de </w:t>
      </w:r>
      <w:proofErr w:type="spellStart"/>
      <w:r w:rsidRPr="00D1597E">
        <w:rPr>
          <w:b/>
        </w:rPr>
        <w:t>Autenticação</w:t>
      </w:r>
      <w:proofErr w:type="spellEnd"/>
      <w:r w:rsidRPr="00D1597E">
        <w:rPr>
          <w:b/>
        </w:rPr>
        <w:t xml:space="preserve"> e Login (UC01):</w:t>
      </w:r>
    </w:p>
    <w:p>
      <w:pPr>
        <w:keepLines/>
      </w:pPr>
      <w:r>
        <w:rPr>
          <w:b/>
          <w:noProof/>
        </w:rPr>
        <w:drawing>
          <wp:inline distT="0" distB="0" distL="0" distR="0" wp14:anchorId="7F9E56C6" wp14:editId="4C95073A">
            <wp:extent cx="5969635" cy="1898015"/>
            <wp:effectExtent l="0" t="0" r="0" b="6985"/>
            <wp:docPr id="66098306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635" cy="189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F2C59" w14:textId="0C432799" w:rsidR="00085A73" w:rsidRDefault="00275940" w:rsidP="008A55FF">
      <w:pPr>
        <w:keepNext/>
        <w:jc w:val="both"/>
      </w:pPr>
      <w:r w:rsidR="00085A73" w:rsidRPr="00D1597E">
        <w:rPr>
          <w:b/>
        </w:rPr>
        <w:t>8.2.2 Processo de Importação e Consolidação de Planilha de Gastos (UC03 e UC06):</w:t>
      </w:r>
      <w:proofErr w:type="spellStart"/>
      <w:r w:rsidR="00085A73" w:rsidRPr="00D1597E">
        <w:rPr>
          <w:b/>
        </w:rPr>
      </w:r>
      <w:proofErr w:type="spellEnd"/>
      <w:r w:rsidR="00085A73" w:rsidRPr="00D1597E">
        <w:rPr>
          <w:b/>
        </w:rPr>
      </w:r>
      <w:proofErr w:type="spellStart"/>
      <w:r w:rsidR="00085A73" w:rsidRPr="00D1597E">
        <w:rPr>
          <w:b/>
        </w:rPr>
      </w:r>
      <w:proofErr w:type="spellEnd"/>
      <w:r w:rsidR="00085A73" w:rsidRPr="00D1597E">
        <w:rPr>
          <w:b/>
        </w:rPr>
      </w:r>
      <w:proofErr w:type="spellStart"/>
      <w:r w:rsidR="00085A73" w:rsidRPr="00D1597E">
        <w:rPr>
          <w:b/>
        </w:rPr>
      </w:r>
      <w:proofErr w:type="spellEnd"/>
      <w:r w:rsidR="00085A73" w:rsidRPr="00D1597E">
        <w:rPr>
          <w:b/>
        </w:rPr>
      </w:r>
      <w:proofErr w:type="spellStart"/>
      <w:r w:rsidR="00085A73" w:rsidRPr="00D1597E">
        <w:rPr>
          <w:b/>
        </w:rPr>
      </w:r>
      <w:proofErr w:type="spellEnd"/>
      <w:r w:rsidR="00085A73" w:rsidRPr="00D1597E">
        <w:rPr>
          <w:b/>
        </w:rPr>
      </w:r>
      <w:proofErr w:type="spellStart"/>
      <w:r w:rsidR="00085A73" w:rsidRPr="00D1597E">
        <w:rPr>
          <w:b/>
        </w:rPr>
      </w:r>
      <w:proofErr w:type="spellEnd"/>
      <w:r w:rsidR="00085A73" w:rsidRPr="00D1597E">
        <w:rPr>
          <w:b/>
        </w:rPr>
      </w:r>
    </w:p>
    <w:p w14:paraId="70691ABA" w14:textId="77777777" w:rsidR="00275940" w:rsidRDefault="00275940" w:rsidP="008A55FF">
      <w:pPr>
        <w:keepNext/>
        <w:keepLines/>
        <w:spacing w:before="240"/>
        <w:jc w:val="both"/>
        <w:rPr>
          <w:b/>
          <w:color w:val="000000" w:themeColor="text1"/>
          <w:highlight w:val="green"/>
        </w:rPr>
      </w:pPr>
      <w:r>
        <w:rPr>
          <w:b/>
          <w:noProof/>
          <w:color w:val="000000" w:themeColor="text1"/>
          <w:highlight w:val="green"/>
        </w:rPr>
        <w:drawing>
          <wp:inline distT="0" distB="0" distL="0" distR="0" wp14:anchorId="47F574C8" wp14:editId="672548C5">
            <wp:extent cx="5446644" cy="2424078"/>
            <wp:effectExtent l="0" t="0" r="1905" b="0"/>
            <wp:docPr id="1631291304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6532" cy="2477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A6E890" w14:textId="5D4EE28E" w:rsidR="00D1597E" w:rsidRPr="0060357A" w:rsidRDefault="00085A73" w:rsidP="008A55FF">
      <w:pPr>
        <w:keepNext/>
        <w:spacing w:before="240"/>
        <w:jc w:val="both"/>
        <w:rPr>
          <w:b/>
          <w:color w:val="000000" w:themeColor="text1"/>
        </w:rPr>
      </w:pPr>
      <w:r w:rsidRPr="00D1597E">
        <w:rPr>
          <w:b/>
          <w:color w:val="000000" w:themeColor="text1"/>
        </w:rPr>
        <w:t xml:space="preserve">8.3 Classes de </w:t>
      </w:r>
      <w:proofErr w:type="spellStart"/>
      <w:r w:rsidRPr="00D1597E">
        <w:rPr>
          <w:b/>
          <w:color w:val="000000" w:themeColor="text1"/>
        </w:rPr>
        <w:t>especificação</w:t>
      </w:r>
      <w:proofErr w:type="spellEnd"/>
      <w:r w:rsidRPr="00D1597E">
        <w:rPr>
          <w:b/>
          <w:color w:val="000000" w:themeColor="text1"/>
        </w:rPr>
        <w:t xml:space="preserve"> (</w:t>
      </w:r>
      <w:proofErr w:type="spellStart"/>
      <w:r w:rsidRPr="00D1597E">
        <w:rPr>
          <w:b/>
          <w:color w:val="000000" w:themeColor="text1"/>
        </w:rPr>
        <w:t>Diagrama</w:t>
      </w:r>
      <w:proofErr w:type="spellEnd"/>
      <w:r w:rsidRPr="00D1597E">
        <w:rPr>
          <w:b/>
          <w:color w:val="000000" w:themeColor="text1"/>
        </w:rPr>
        <w:t xml:space="preserve"> de Classes)</w:t>
      </w:r>
    </w:p>
    <w:p w14:paraId="7A1479B1" w14:textId="00C5D2E7" w:rsidR="00085A73" w:rsidRDefault="00085A73" w:rsidP="008A55FF">
      <w:pPr>
        <w:jc w:val="both"/>
      </w:pPr>
      <w:r>
        <w:t xml:space="preserve">O </w:t>
      </w:r>
      <w:proofErr w:type="spellStart"/>
      <w:r>
        <w:t>Diagrama</w:t>
      </w:r>
      <w:proofErr w:type="spellEnd"/>
      <w:r>
        <w:t xml:space="preserve"> de Classes de </w:t>
      </w:r>
      <w:proofErr w:type="spellStart"/>
      <w:r>
        <w:t>Especificação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 as </w:t>
      </w:r>
      <w:proofErr w:type="spellStart"/>
      <w:r>
        <w:t>principais</w:t>
      </w:r>
      <w:proofErr w:type="spellEnd"/>
      <w:r>
        <w:t xml:space="preserve"> </w:t>
      </w:r>
      <w:proofErr w:type="spellStart"/>
      <w:r>
        <w:t>entidades</w:t>
      </w:r>
      <w:proofErr w:type="spellEnd"/>
      <w:r>
        <w:t xml:space="preserve"> do </w:t>
      </w:r>
      <w:proofErr w:type="spellStart"/>
      <w:r>
        <w:t>domínio</w:t>
      </w:r>
      <w:proofErr w:type="spellEnd"/>
      <w:r>
        <w:t xml:space="preserve"> do </w:t>
      </w:r>
      <w:proofErr w:type="spellStart"/>
      <w:r>
        <w:t>sistema</w:t>
      </w:r>
      <w:proofErr w:type="spellEnd"/>
      <w:r>
        <w:t xml:space="preserve">, </w:t>
      </w:r>
      <w:proofErr w:type="spellStart"/>
      <w:r>
        <w:t>contendo</w:t>
      </w:r>
      <w:proofErr w:type="spellEnd"/>
      <w:r>
        <w:t xml:space="preserve"> </w:t>
      </w:r>
      <w:proofErr w:type="spellStart"/>
      <w:r>
        <w:t>seus</w:t>
      </w:r>
      <w:proofErr w:type="spellEnd"/>
      <w:r>
        <w:t xml:space="preserve"> </w:t>
      </w:r>
      <w:proofErr w:type="spellStart"/>
      <w:r>
        <w:t>atributos</w:t>
      </w:r>
      <w:proofErr w:type="spellEnd"/>
      <w:r>
        <w:t xml:space="preserve">, </w:t>
      </w:r>
      <w:proofErr w:type="spellStart"/>
      <w:r>
        <w:t>tipos</w:t>
      </w:r>
      <w:proofErr w:type="spellEnd"/>
      <w:r>
        <w:t xml:space="preserve">, </w:t>
      </w:r>
      <w:proofErr w:type="spellStart"/>
      <w:r>
        <w:t>operações</w:t>
      </w:r>
      <w:proofErr w:type="spellEnd"/>
      <w:r>
        <w:t>/</w:t>
      </w:r>
      <w:proofErr w:type="spellStart"/>
      <w:r>
        <w:t>comportamentos</w:t>
      </w:r>
      <w:proofErr w:type="spellEnd"/>
      <w:r>
        <w:t xml:space="preserve"> e </w:t>
      </w:r>
      <w:proofErr w:type="spellStart"/>
      <w:r>
        <w:t>relacionamentos</w:t>
      </w:r>
      <w:proofErr w:type="spellEnd"/>
      <w:r w:rsidR="0060357A">
        <w:t xml:space="preserve"> </w:t>
      </w:r>
      <w:r>
        <w:t>(</w:t>
      </w:r>
      <w:proofErr w:type="spellStart"/>
      <w:r>
        <w:t>associações</w:t>
      </w:r>
      <w:proofErr w:type="spellEnd"/>
      <w:r>
        <w:t xml:space="preserve">, </w:t>
      </w:r>
      <w:proofErr w:type="spellStart"/>
      <w:r>
        <w:t>cardinalidades</w:t>
      </w:r>
      <w:proofErr w:type="spellEnd"/>
      <w:r>
        <w:t xml:space="preserve"> e </w:t>
      </w:r>
      <w:proofErr w:type="spellStart"/>
      <w:r>
        <w:t>dependências</w:t>
      </w:r>
      <w:proofErr w:type="spellEnd"/>
      <w:r>
        <w:t xml:space="preserve">). As </w:t>
      </w:r>
      <w:proofErr w:type="spellStart"/>
      <w:r>
        <w:t>principais</w:t>
      </w:r>
      <w:proofErr w:type="spellEnd"/>
      <w:r>
        <w:t xml:space="preserve"> classes </w:t>
      </w:r>
      <w:proofErr w:type="spellStart"/>
      <w:r>
        <w:t>identificadas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: </w:t>
      </w:r>
      <w:proofErr w:type="spellStart"/>
      <w:r>
        <w:lastRenderedPageBreak/>
        <w:t>Usuario</w:t>
      </w:r>
      <w:proofErr w:type="spellEnd"/>
      <w:r>
        <w:t xml:space="preserve">, </w:t>
      </w:r>
      <w:proofErr w:type="spellStart"/>
      <w:r>
        <w:t>ContaBancaria</w:t>
      </w:r>
      <w:proofErr w:type="spellEnd"/>
      <w:r>
        <w:t xml:space="preserve">, </w:t>
      </w:r>
      <w:proofErr w:type="spellStart"/>
      <w:r>
        <w:t>CartaoCredito</w:t>
      </w:r>
      <w:proofErr w:type="spellEnd"/>
      <w:r>
        <w:t xml:space="preserve">, </w:t>
      </w:r>
      <w:proofErr w:type="spellStart"/>
      <w:r>
        <w:t>Lancamento</w:t>
      </w:r>
      <w:proofErr w:type="spellEnd"/>
      <w:r>
        <w:t xml:space="preserve"> (Entrada/</w:t>
      </w:r>
      <w:proofErr w:type="spellStart"/>
      <w:r>
        <w:t>Gasto</w:t>
      </w:r>
      <w:proofErr w:type="spellEnd"/>
      <w:r>
        <w:t xml:space="preserve">), </w:t>
      </w:r>
      <w:proofErr w:type="spellStart"/>
      <w:r>
        <w:t>Categoria</w:t>
      </w:r>
      <w:proofErr w:type="spellEnd"/>
      <w:r>
        <w:t xml:space="preserve"> e </w:t>
      </w:r>
      <w:proofErr w:type="spellStart"/>
      <w:r>
        <w:t>AgendamentoVencimento</w:t>
      </w:r>
      <w:proofErr w:type="spellEnd"/>
      <w:r>
        <w:t>.</w:t>
      </w:r>
    </w:p>
    <w:p w14:paraId="29BA60CE" w14:textId="60A6305C" w:rsidR="00275940" w:rsidRDefault="00275940" w:rsidP="008A55FF">
      <w:pPr>
        <w:keepNext/>
        <w:spacing w:before="360" w:after="160"/>
        <w:jc w:val="both"/>
        <w:rPr>
          <w:b/>
          <w:color w:val="000000" w:themeColor="text1"/>
          <w:sz w:val="28"/>
        </w:rPr>
      </w:pPr>
      <w:r>
        <w:rPr>
          <w:b/>
          <w:noProof/>
          <w:color w:val="000000" w:themeColor="text1"/>
          <w:sz w:val="28"/>
        </w:rPr>
        <w:drawing>
          <wp:inline distT="0" distB="0" distL="0" distR="0" wp14:anchorId="64E54B24" wp14:editId="7F75DFF9">
            <wp:extent cx="3096883" cy="4933346"/>
            <wp:effectExtent l="0" t="0" r="8890" b="635"/>
            <wp:docPr id="166298042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6883" cy="4933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2E0AC" w14:textId="10A875C2" w:rsidR="00085A73" w:rsidRPr="00085A73" w:rsidRDefault="00085A73" w:rsidP="008A55FF">
      <w:pPr>
        <w:keepNext/>
        <w:spacing w:before="360" w:after="160"/>
        <w:jc w:val="both"/>
        <w:rPr>
          <w:color w:val="000000" w:themeColor="text1"/>
        </w:rPr>
      </w:pPr>
      <w:r w:rsidRPr="00085A73">
        <w:rPr>
          <w:b/>
          <w:color w:val="000000" w:themeColor="text1"/>
          <w:sz w:val="28"/>
        </w:rPr>
        <w:t xml:space="preserve">9. </w:t>
      </w:r>
      <w:proofErr w:type="spellStart"/>
      <w:r w:rsidRPr="00085A73">
        <w:rPr>
          <w:b/>
          <w:color w:val="000000" w:themeColor="text1"/>
          <w:sz w:val="28"/>
        </w:rPr>
        <w:t>Referências</w:t>
      </w:r>
      <w:proofErr w:type="spellEnd"/>
      <w:r w:rsidRPr="00085A73">
        <w:rPr>
          <w:b/>
          <w:color w:val="000000" w:themeColor="text1"/>
          <w:sz w:val="28"/>
        </w:rPr>
        <w:t xml:space="preserve"> </w:t>
      </w:r>
      <w:proofErr w:type="spellStart"/>
      <w:r w:rsidRPr="00085A73">
        <w:rPr>
          <w:b/>
          <w:color w:val="000000" w:themeColor="text1"/>
          <w:sz w:val="28"/>
        </w:rPr>
        <w:t>Bibliográficas</w:t>
      </w:r>
      <w:proofErr w:type="spellEnd"/>
    </w:p>
    <w:p w14:paraId="7A620C9C" w14:textId="77777777" w:rsidR="00085A73" w:rsidRDefault="00085A73" w:rsidP="008A55FF">
      <w:pPr>
        <w:jc w:val="both"/>
      </w:pPr>
      <w:r>
        <w:t xml:space="preserve">G1 ECONOMIA. </w:t>
      </w:r>
      <w:proofErr w:type="spellStart"/>
      <w:r>
        <w:t>Endividamento</w:t>
      </w:r>
      <w:proofErr w:type="spellEnd"/>
      <w:r>
        <w:t xml:space="preserve"> das </w:t>
      </w:r>
      <w:proofErr w:type="spellStart"/>
      <w:r>
        <w:t>famílias</w:t>
      </w:r>
      <w:proofErr w:type="spellEnd"/>
      <w:r>
        <w:t xml:space="preserve"> bate </w:t>
      </w:r>
      <w:proofErr w:type="spellStart"/>
      <w:r>
        <w:t>recorde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6º </w:t>
      </w:r>
      <w:proofErr w:type="spellStart"/>
      <w:r>
        <w:t>mês</w:t>
      </w:r>
      <w:proofErr w:type="spellEnd"/>
      <w:r>
        <w:t xml:space="preserve"> </w:t>
      </w:r>
      <w:proofErr w:type="spellStart"/>
      <w:r>
        <w:t>seguido</w:t>
      </w:r>
      <w:proofErr w:type="spellEnd"/>
      <w:r>
        <w:t xml:space="preserve"> e </w:t>
      </w:r>
      <w:proofErr w:type="spellStart"/>
      <w:r>
        <w:t>chega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82%, </w:t>
      </w:r>
      <w:proofErr w:type="spellStart"/>
      <w:r>
        <w:t>diz</w:t>
      </w:r>
      <w:proofErr w:type="spellEnd"/>
      <w:r>
        <w:t xml:space="preserve"> CNC. G1, 06 ago. 2026. </w:t>
      </w:r>
      <w:proofErr w:type="spellStart"/>
      <w:r>
        <w:t>Disponível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: &lt;https://g1.globo.com/economia/noticia/2026/08/06/endividamento-das-familias-bate-recorde-pelo-6o-mes-seguido-e-chega-a-82percent-diz-cnc.ghtml&gt;. </w:t>
      </w:r>
      <w:proofErr w:type="spellStart"/>
      <w:r>
        <w:t>Acesso</w:t>
      </w:r>
      <w:proofErr w:type="spellEnd"/>
      <w:r>
        <w:t xml:space="preserve"> </w:t>
      </w:r>
      <w:proofErr w:type="spellStart"/>
      <w:r>
        <w:t>em</w:t>
      </w:r>
      <w:proofErr w:type="spellEnd"/>
      <w:r>
        <w:t>: 09 set. 2026.</w:t>
      </w:r>
    </w:p>
    <w:p w14:paraId="4B75BF03" w14:textId="2AAA41AC" w:rsidR="007A169A" w:rsidRDefault="00085A73" w:rsidP="008A55FF">
      <w:pPr>
        <w:jc w:val="both"/>
      </w:pPr>
      <w:r>
        <w:lastRenderedPageBreak/>
        <w:t xml:space="preserve">G1 ECONOMIA. </w:t>
      </w:r>
      <w:proofErr w:type="spellStart"/>
      <w:r>
        <w:t>Judicialização</w:t>
      </w:r>
      <w:proofErr w:type="spellEnd"/>
      <w:r>
        <w:t xml:space="preserve"> de </w:t>
      </w:r>
      <w:proofErr w:type="spellStart"/>
      <w:r>
        <w:t>dívidas</w:t>
      </w:r>
      <w:proofErr w:type="spellEnd"/>
      <w:r>
        <w:t xml:space="preserve"> bate </w:t>
      </w:r>
      <w:proofErr w:type="spellStart"/>
      <w:r>
        <w:t>recorde</w:t>
      </w:r>
      <w:proofErr w:type="spellEnd"/>
      <w:r>
        <w:t xml:space="preserve"> no </w:t>
      </w:r>
      <w:proofErr w:type="spellStart"/>
      <w:r>
        <w:t>Brasil</w:t>
      </w:r>
      <w:proofErr w:type="spellEnd"/>
      <w:r>
        <w:t xml:space="preserve">. G1, 31 ago. 2026. </w:t>
      </w:r>
      <w:proofErr w:type="spellStart"/>
      <w:r>
        <w:t>Disponível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: &lt;https://g1.globo.com/economia/noticia/2026/08/31/judicializacao-de-dividas-recorde.ghtml&gt;. </w:t>
      </w:r>
      <w:proofErr w:type="spellStart"/>
      <w:r>
        <w:t>Acesso</w:t>
      </w:r>
      <w:proofErr w:type="spellEnd"/>
      <w:r>
        <w:t xml:space="preserve"> </w:t>
      </w:r>
      <w:proofErr w:type="spellStart"/>
      <w:r>
        <w:t>em</w:t>
      </w:r>
      <w:proofErr w:type="spellEnd"/>
      <w:r>
        <w:t>: 09 set. 2026.</w:t>
      </w:r>
    </w:p>
    <w:sectPr w:rsidR="007A169A" w:rsidSect="00034616">
      <w:headerReference w:type="default" r:id="rId13"/>
      <w:footerReference w:type="default" r:id="rId14"/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1E7B086" w14:textId="77777777" w:rsidR="00797285" w:rsidRDefault="00797285">
      <w:pPr>
        <w:spacing w:after="0" w:line="240" w:lineRule="auto"/>
      </w:pPr>
      <w:r>
        <w:separator/>
      </w:r>
    </w:p>
  </w:endnote>
  <w:endnote w:type="continuationSeparator" w:id="0">
    <w:p w14:paraId="65ABE155" w14:textId="77777777" w:rsidR="00797285" w:rsidRDefault="007972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E845C75" w14:textId="77777777" w:rsidR="007A169A" w:rsidRPr="006D6047" w:rsidRDefault="00556516">
    <w:pPr>
      <w:pStyle w:val="Rodap"/>
      <w:jc w:val="center"/>
      <w:rPr>
        <w:lang w:val="pt-BR"/>
      </w:rPr>
    </w:pPr>
    <w:r w:rsidRPr="006D6047">
      <w:rPr>
        <w:lang w:val="pt-BR"/>
      </w:rPr>
      <w:t>M1 – Projeto da disciplina de Engenharia de Software II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2926AEF" w14:textId="77777777" w:rsidR="00797285" w:rsidRDefault="00797285">
      <w:pPr>
        <w:spacing w:after="0" w:line="240" w:lineRule="auto"/>
      </w:pPr>
      <w:r>
        <w:separator/>
      </w:r>
    </w:p>
  </w:footnote>
  <w:footnote w:type="continuationSeparator" w:id="0">
    <w:p w14:paraId="050B6CAE" w14:textId="77777777" w:rsidR="00797285" w:rsidRDefault="007972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A164F1F" w14:textId="77777777" w:rsidR="007A169A" w:rsidRPr="006D6047" w:rsidRDefault="00556516">
    <w:pPr>
      <w:pStyle w:val="Cabealho"/>
      <w:jc w:val="center"/>
      <w:rPr>
        <w:lang w:val="pt-BR"/>
      </w:rPr>
    </w:pPr>
    <w:r w:rsidRPr="006D6047">
      <w:rPr>
        <w:lang w:val="pt-BR"/>
      </w:rPr>
      <w:t>UNIVALI – Engenharia de Software II – M1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5A6C32"/>
    <w:multiLevelType w:val="hybridMultilevel"/>
    <w:tmpl w:val="07968A1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EBD0C80"/>
    <w:multiLevelType w:val="hybridMultilevel"/>
    <w:tmpl w:val="7498564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F600248"/>
    <w:multiLevelType w:val="hybridMultilevel"/>
    <w:tmpl w:val="8A34878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EA60DE4"/>
    <w:multiLevelType w:val="hybridMultilevel"/>
    <w:tmpl w:val="4C20FFB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EAB3D64"/>
    <w:multiLevelType w:val="hybridMultilevel"/>
    <w:tmpl w:val="B9384C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6073F8"/>
    <w:multiLevelType w:val="multilevel"/>
    <w:tmpl w:val="9E40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8B4D5D"/>
    <w:multiLevelType w:val="hybridMultilevel"/>
    <w:tmpl w:val="52E216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85F22E0"/>
    <w:multiLevelType w:val="hybridMultilevel"/>
    <w:tmpl w:val="2892CE7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42A7061"/>
    <w:multiLevelType w:val="hybridMultilevel"/>
    <w:tmpl w:val="0960277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7101B87"/>
    <w:multiLevelType w:val="hybridMultilevel"/>
    <w:tmpl w:val="6EBE0A7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5"/>
  </w:num>
  <w:num w:numId="12">
    <w:abstractNumId w:val="16"/>
  </w:num>
  <w:num w:numId="13">
    <w:abstractNumId w:val="17"/>
  </w:num>
  <w:num w:numId="14">
    <w:abstractNumId w:val="18"/>
  </w:num>
  <w:num w:numId="15">
    <w:abstractNumId w:val="13"/>
  </w:num>
  <w:num w:numId="16">
    <w:abstractNumId w:val="11"/>
  </w:num>
  <w:num w:numId="17">
    <w:abstractNumId w:val="12"/>
  </w:num>
  <w:num w:numId="18">
    <w:abstractNumId w:val="10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5A73"/>
    <w:rsid w:val="000B06A3"/>
    <w:rsid w:val="000F4D99"/>
    <w:rsid w:val="0015074B"/>
    <w:rsid w:val="00183DD8"/>
    <w:rsid w:val="00187181"/>
    <w:rsid w:val="00232395"/>
    <w:rsid w:val="00234559"/>
    <w:rsid w:val="00244716"/>
    <w:rsid w:val="00264BD7"/>
    <w:rsid w:val="00275940"/>
    <w:rsid w:val="0029639D"/>
    <w:rsid w:val="00306691"/>
    <w:rsid w:val="00323A80"/>
    <w:rsid w:val="00326F90"/>
    <w:rsid w:val="00337549"/>
    <w:rsid w:val="00365CE5"/>
    <w:rsid w:val="0039484B"/>
    <w:rsid w:val="003D3937"/>
    <w:rsid w:val="003E712B"/>
    <w:rsid w:val="00432204"/>
    <w:rsid w:val="00444E09"/>
    <w:rsid w:val="00467C83"/>
    <w:rsid w:val="0047556C"/>
    <w:rsid w:val="004E6B7D"/>
    <w:rsid w:val="004F74D1"/>
    <w:rsid w:val="00556516"/>
    <w:rsid w:val="005D02C8"/>
    <w:rsid w:val="005F4418"/>
    <w:rsid w:val="0060143F"/>
    <w:rsid w:val="0060357A"/>
    <w:rsid w:val="00615506"/>
    <w:rsid w:val="00627452"/>
    <w:rsid w:val="00665C21"/>
    <w:rsid w:val="006A2EEB"/>
    <w:rsid w:val="006D6047"/>
    <w:rsid w:val="006D608B"/>
    <w:rsid w:val="006F0E74"/>
    <w:rsid w:val="006F7230"/>
    <w:rsid w:val="00720FFB"/>
    <w:rsid w:val="0075167D"/>
    <w:rsid w:val="0075782E"/>
    <w:rsid w:val="007820EF"/>
    <w:rsid w:val="00792AE5"/>
    <w:rsid w:val="00797285"/>
    <w:rsid w:val="007A169A"/>
    <w:rsid w:val="007E7C2E"/>
    <w:rsid w:val="008266BA"/>
    <w:rsid w:val="008A55FF"/>
    <w:rsid w:val="008A5AD3"/>
    <w:rsid w:val="008B669B"/>
    <w:rsid w:val="008E6A86"/>
    <w:rsid w:val="00931FC3"/>
    <w:rsid w:val="009713E1"/>
    <w:rsid w:val="00A56EB7"/>
    <w:rsid w:val="00A732AE"/>
    <w:rsid w:val="00A810D7"/>
    <w:rsid w:val="00AA1D8D"/>
    <w:rsid w:val="00AA7A21"/>
    <w:rsid w:val="00AE2829"/>
    <w:rsid w:val="00B47730"/>
    <w:rsid w:val="00B56A22"/>
    <w:rsid w:val="00BB79DD"/>
    <w:rsid w:val="00BC430F"/>
    <w:rsid w:val="00C14CB9"/>
    <w:rsid w:val="00C527C9"/>
    <w:rsid w:val="00C52E7B"/>
    <w:rsid w:val="00CB0664"/>
    <w:rsid w:val="00CB23A8"/>
    <w:rsid w:val="00CB4739"/>
    <w:rsid w:val="00D05A71"/>
    <w:rsid w:val="00D1597E"/>
    <w:rsid w:val="00D20149"/>
    <w:rsid w:val="00D909B7"/>
    <w:rsid w:val="00D95C3A"/>
    <w:rsid w:val="00E14F88"/>
    <w:rsid w:val="00E3537D"/>
    <w:rsid w:val="00E42097"/>
    <w:rsid w:val="00E747E3"/>
    <w:rsid w:val="00E8446B"/>
    <w:rsid w:val="00ED3D0C"/>
    <w:rsid w:val="00F16FDB"/>
    <w:rsid w:val="00F361D9"/>
    <w:rsid w:val="00F4472C"/>
    <w:rsid w:val="00F616EC"/>
    <w:rsid w:val="00FB7649"/>
    <w:rsid w:val="00FC693F"/>
    <w:rsid w:val="00FE6D3A"/>
    <w:rsid w:val="1F276557"/>
    <w:rsid w:val="2E94B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61D7825"/>
  <w14:defaultImageDpi w14:val="300"/>
  <w15:docId w15:val="{DAD06A6F-7E12-46E2-8EB5-9066D0D47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B56A22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56A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Peterson-Paganelli/controleGasto2.git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oter" Target="footer1.xml"/><Relationship Id="rId17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7876F09-DD70-4969-AD22-D187A31CA0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3184</Words>
  <Characters>17197</Characters>
  <Application>Microsoft Office Word</Application>
  <DocSecurity>0</DocSecurity>
  <Lines>143</Lines>
  <Paragraphs>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20341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Gabriel Paranagua</cp:lastModifiedBy>
  <cp:revision>2</cp:revision>
  <dcterms:created xsi:type="dcterms:W3CDTF">2026-09-19T00:16:00Z</dcterms:created>
  <dcterms:modified xsi:type="dcterms:W3CDTF">2026-09-19T00:16:00Z</dcterms:modified>
  <cp:category/>
</cp:coreProperties>
</file>